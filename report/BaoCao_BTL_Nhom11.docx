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TRƯỜNG ĐẠI HỌC PHENIKAA</w:t>
        <w:br/>
      </w:r>
      <w:r>
        <w:rPr>
          <w:rFonts w:ascii="Times New Roman" w:hAnsi="Times New Roman"/>
          <w:b/>
          <w:color w:val="1F4E79"/>
          <w:sz w:val="26"/>
        </w:rPr>
        <w:t>TRƯỜNG CÔNG NGHỆ THÔNG TIN</w:t>
      </w:r>
    </w:p>
    <w:p>
      <w:pPr>
        <w:spacing w:after="720"/>
        <w:jc w:val="center"/>
      </w:pPr>
      <w:r>
        <w:rPr>
          <w:rFonts w:ascii="Times New Roman" w:hAnsi="Times New Roman"/>
          <w:b/>
          <w:color w:val="44546A"/>
          <w:sz w:val="24"/>
        </w:rPr>
        <w:t>———————————————</w:t>
      </w:r>
    </w:p>
    <w:p>
      <w:pPr>
        <w:spacing w:before="360" w:after="200"/>
        <w:jc w:val="center"/>
      </w:pPr>
      <w:r>
        <w:rPr>
          <w:rFonts w:ascii="Times New Roman" w:hAnsi="Times New Roman"/>
          <w:b/>
          <w:color w:val="1F4E79"/>
          <w:sz w:val="44"/>
        </w:rPr>
        <w:t>BÁO CÁO ĐỒ ÁN MÔN HỌC</w:t>
      </w:r>
    </w:p>
    <w:p>
      <w:pPr>
        <w:spacing w:after="80"/>
        <w:jc w:val="center"/>
      </w:pPr>
      <w:r>
        <w:rPr>
          <w:rFonts w:ascii="Times New Roman" w:hAnsi="Times New Roman"/>
          <w:b/>
          <w:sz w:val="26"/>
        </w:rPr>
        <w:t>HỌC PHẦN: KỸ THUẬT LẬP TRÌNH AN TOÀN (SOFTWARE SECURITY)</w:t>
        <w:br/>
      </w:r>
      <w:r>
        <w:rPr>
          <w:rFonts w:ascii="Times New Roman" w:hAnsi="Times New Roman"/>
          <w:i/>
          <w:sz w:val="24"/>
        </w:rPr>
        <w:t>Mã học phần: CSE703093 / CSE703153</w:t>
      </w:r>
    </w:p>
    <w:p>
      <w:pPr>
        <w:spacing w:before="560" w:after="160"/>
        <w:jc w:val="center"/>
      </w:pPr>
      <w:r>
        <w:rPr>
          <w:rFonts w:ascii="Times New Roman" w:hAnsi="Times New Roman"/>
          <w:b/>
          <w:color w:val="C00000"/>
          <w:sz w:val="32"/>
        </w:rPr>
        <w:t>CHỦ ĐỀ 4: DỰ ÁN FUZZING</w:t>
        <w:br/>
      </w:r>
    </w:p>
    <w:p>
      <w:pPr>
        <w:spacing w:after="720"/>
        <w:jc w:val="center"/>
      </w:pPr>
      <w:r>
        <w:rPr>
          <w:rFonts w:ascii="Times New Roman" w:hAnsi="Times New Roman"/>
          <w:b/>
          <w:color w:val="1F4E79"/>
          <w:sz w:val="28"/>
        </w:rPr>
        <w:t>PHÂN TÍCH VÀ KIỂM THỬ AN TOÀN BỘ PHÂN TÍCH CÚ PHÁP GÓI TIN NHỊ PHÂN FZP1</w:t>
        <w:br/>
      </w:r>
      <w:r>
        <w:rPr>
          <w:rFonts w:ascii="Times New Roman" w:hAnsi="Times New Roman"/>
          <w:i/>
          <w:sz w:val="24"/>
        </w:rPr>
        <w:t>Đối sánh Định lượng 3 Trường phái: Black-box, Greybox và White-box Concolic SMT Z3</w:t>
      </w:r>
    </w:p>
    <w:tbl>
      <w:tblPr>
        <w:tblW w:type="auto" w:w="0"/>
        <w:jc w:val="center"/>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677"/>
        <w:gridCol w:w="4677"/>
      </w:tblGrid>
      <w:tr>
        <w:tc>
          <w:tcPr>
            <w:tcW w:type="dxa" w:w="3168"/>
          </w:tcPr>
          <w:p>
            <w:pPr>
              <w:spacing w:after="80"/>
            </w:pPr>
            <w:r>
              <w:rPr>
                <w:rFonts w:ascii="Times New Roman" w:hAnsi="Times New Roman"/>
                <w:b/>
                <w:sz w:val="23"/>
              </w:rPr>
              <w:t>Giảng viên hướng dẫn:</w:t>
            </w:r>
          </w:p>
        </w:tc>
        <w:tc>
          <w:tcPr>
            <w:tcW w:type="dxa" w:w="6480"/>
          </w:tcPr>
          <w:p>
            <w:pPr>
              <w:spacing w:after="80"/>
            </w:pPr>
            <w:r>
              <w:rPr>
                <w:rFonts w:ascii="Times New Roman" w:hAnsi="Times New Roman"/>
                <w:sz w:val="23"/>
              </w:rPr>
              <w:t>ThS. Vũ Quang Dũng</w:t>
            </w:r>
          </w:p>
        </w:tc>
      </w:tr>
      <w:tr>
        <w:tc>
          <w:tcPr>
            <w:tcW w:type="dxa" w:w="3168"/>
          </w:tcPr>
          <w:p>
            <w:pPr>
              <w:spacing w:after="80"/>
            </w:pPr>
            <w:r>
              <w:rPr>
                <w:rFonts w:ascii="Times New Roman" w:hAnsi="Times New Roman"/>
                <w:b/>
                <w:sz w:val="23"/>
              </w:rPr>
              <w:t>Nhóm thực hiện:</w:t>
            </w:r>
          </w:p>
        </w:tc>
        <w:tc>
          <w:tcPr>
            <w:tcW w:type="dxa" w:w="6480"/>
          </w:tcPr>
          <w:p>
            <w:pPr>
              <w:spacing w:after="80"/>
            </w:pPr>
            <w:r>
              <w:rPr>
                <w:rFonts w:ascii="Times New Roman" w:hAnsi="Times New Roman"/>
                <w:sz w:val="23"/>
              </w:rPr>
              <w:t>Nhóm 11</w:t>
            </w:r>
          </w:p>
        </w:tc>
      </w:tr>
      <w:tr>
        <w:tc>
          <w:tcPr>
            <w:tcW w:type="dxa" w:w="3168"/>
          </w:tcPr>
          <w:p>
            <w:pPr>
              <w:spacing w:after="80"/>
            </w:pPr>
            <w:r>
              <w:rPr>
                <w:rFonts w:ascii="Times New Roman" w:hAnsi="Times New Roman"/>
                <w:b/>
                <w:sz w:val="23"/>
              </w:rPr>
              <w:t>Thành viên nhóm:</w:t>
            </w:r>
          </w:p>
        </w:tc>
        <w:tc>
          <w:tcPr>
            <w:tcW w:type="dxa" w:w="6480"/>
          </w:tcPr>
          <w:p>
            <w:pPr>
              <w:spacing w:after="80"/>
            </w:pPr>
            <w:r>
              <w:rPr>
                <w:rFonts w:ascii="Times New Roman" w:hAnsi="Times New Roman"/>
                <w:sz w:val="23"/>
              </w:rPr>
              <w:t>1. Lưu Đức Hiệp (Nhóm trưởng — Đóng góp: 50%)</w:t>
              <w:br/>
              <w:t>2. Hà Nguyễn Trúc Linh (Thành viên — Đóng góp: 50%)</w:t>
            </w:r>
          </w:p>
        </w:tc>
      </w:tr>
      <w:tr>
        <w:tc>
          <w:tcPr>
            <w:tcW w:type="dxa" w:w="3168"/>
          </w:tcPr>
          <w:p>
            <w:pPr>
              <w:spacing w:after="80"/>
            </w:pPr>
            <w:r>
              <w:rPr>
                <w:rFonts w:ascii="Times New Roman" w:hAnsi="Times New Roman"/>
                <w:b/>
                <w:sz w:val="23"/>
              </w:rPr>
              <w:t>Mã sinh viên &amp; Lớp:</w:t>
            </w:r>
          </w:p>
        </w:tc>
        <w:tc>
          <w:tcPr>
            <w:tcW w:type="dxa" w:w="6480"/>
          </w:tcPr>
          <w:p>
            <w:pPr>
              <w:spacing w:after="80"/>
            </w:pPr>
            <w:r>
              <w:rPr>
                <w:rFonts w:ascii="Times New Roman" w:hAnsi="Times New Roman"/>
                <w:sz w:val="23"/>
              </w:rPr>
              <w:t>[Bảo mật theo quy định]</w:t>
            </w:r>
          </w:p>
        </w:tc>
      </w:tr>
      <w:tr>
        <w:tc>
          <w:tcPr>
            <w:tcW w:type="dxa" w:w="3168"/>
          </w:tcPr>
          <w:p>
            <w:pPr>
              <w:spacing w:after="80"/>
            </w:pPr>
            <w:r>
              <w:rPr>
                <w:rFonts w:ascii="Times New Roman" w:hAnsi="Times New Roman"/>
                <w:b/>
                <w:sz w:val="23"/>
              </w:rPr>
              <w:t>Kho lưu trữ GitHub:</w:t>
            </w:r>
          </w:p>
        </w:tc>
        <w:tc>
          <w:tcPr>
            <w:tcW w:type="dxa" w:w="6480"/>
          </w:tcPr>
          <w:p>
            <w:pPr>
              <w:spacing w:after="80"/>
            </w:pPr>
            <w:r>
              <w:rPr>
                <w:rFonts w:ascii="Times New Roman" w:hAnsi="Times New Roman"/>
                <w:sz w:val="23"/>
              </w:rPr>
              <w:t>https://github.com/bachiep/ATPM-Nhom11-ChuDe4-Fuzzing</w:t>
            </w:r>
          </w:p>
        </w:tc>
      </w:tr>
    </w:tbl>
    <w:p>
      <w:pPr>
        <w:spacing w:before="1000" w:after="0"/>
        <w:jc w:val="center"/>
      </w:pPr>
      <w:r>
        <w:rPr>
          <w:rFonts w:ascii="Times New Roman" w:hAnsi="Times New Roman"/>
          <w:b/>
          <w:color w:val="44546A"/>
          <w:sz w:val="24"/>
        </w:rPr>
        <w:t>HÀ NỘI — THÁNG 10/2026</w:t>
      </w:r>
    </w:p>
    <w:p>
      <w:r>
        <w:br w:type="page"/>
      </w:r>
    </w:p>
    <w:p>
      <w:pPr>
        <w:keepNext/>
        <w:spacing w:before="200" w:after="60"/>
      </w:pPr>
      <w:r>
        <w:rPr>
          <w:rFonts w:ascii="Times New Roman" w:hAnsi="Times New Roman"/>
          <w:b/>
          <w:i w:val="0"/>
          <w:color w:val="44546A"/>
          <w:sz w:val="28"/>
        </w:rPr>
        <w:t>CAM KẾT LIÊM CHÍNH HỌC THUẬT</w:t>
      </w:r>
    </w:p>
    <w:p>
      <w:pPr>
        <w:spacing w:line="360" w:lineRule="auto" w:after="120"/>
        <w:jc w:val="both"/>
      </w:pPr>
      <w:r>
        <w:rPr>
          <w:rFonts w:ascii="Times New Roman" w:hAnsi="Times New Roman"/>
          <w:b w:val="0"/>
          <w:i w:val="0"/>
          <w:sz w:val="26"/>
        </w:rPr>
        <w:t>Nhóm 11 xin cam đoan:</w:t>
      </w:r>
    </w:p>
    <w:p>
      <w:pPr>
        <w:spacing w:after="80" w:line="360" w:lineRule="auto"/>
        <w:ind w:left="360"/>
        <w:jc w:val="both"/>
      </w:pPr>
      <w:r>
        <w:rPr>
          <w:rFonts w:ascii="Times New Roman" w:hAnsi="Times New Roman"/>
          <w:b w:val="0"/>
          <w:i w:val="0"/>
          <w:sz w:val="26"/>
        </w:rPr>
        <w:t>1. Báo cáo này là công trình nghiên cứu và thực nghiệm thực tế do chính nhóm thực hiện dựa trên hướng dẫn học thuật của giảng viên.</w:t>
      </w:r>
    </w:p>
    <w:p>
      <w:pPr>
        <w:spacing w:after="80" w:line="360" w:lineRule="auto"/>
        <w:ind w:left="360"/>
        <w:jc w:val="both"/>
      </w:pPr>
      <w:r>
        <w:rPr>
          <w:rFonts w:ascii="Times New Roman" w:hAnsi="Times New Roman"/>
          <w:b w:val="0"/>
          <w:i w:val="0"/>
          <w:sz w:val="26"/>
        </w:rPr>
        <w:t>2. Toàn bộ số liệu thực nghiệm (30 trials benchmark, thời gian tìm crash, tỷ lệ thành công, log AddressSanitizer, log SMT Z3) đều được đo lường thực tế từ mã nguồn và kịch bản chạy trên máy tính, không suy đoán hay ngụy tạo số liệu.</w:t>
      </w:r>
    </w:p>
    <w:p>
      <w:pPr>
        <w:spacing w:after="80" w:line="360" w:lineRule="auto"/>
        <w:ind w:left="360"/>
        <w:jc w:val="both"/>
      </w:pPr>
      <w:r>
        <w:rPr>
          <w:rFonts w:ascii="Times New Roman" w:hAnsi="Times New Roman"/>
          <w:b w:val="0"/>
          <w:i w:val="0"/>
          <w:sz w:val="26"/>
        </w:rPr>
        <w:t>3. Mã nguồn chương trình mục tiêu (</w:t>
      </w:r>
      <w:r>
        <w:rPr>
          <w:rFonts w:ascii="Consolas" w:hAnsi="Consolas"/>
          <w:b/>
          <w:color w:val="A02020"/>
          <w:sz w:val="23"/>
        </w:rPr>
        <w:t>fzp1_parser_v0.c</w:t>
      </w:r>
      <w:r>
        <w:rPr>
          <w:rFonts w:ascii="Times New Roman" w:hAnsi="Times New Roman"/>
          <w:b w:val="0"/>
          <w:i w:val="0"/>
          <w:sz w:val="26"/>
        </w:rPr>
        <w:t xml:space="preserve">, </w:t>
      </w:r>
      <w:r>
        <w:rPr>
          <w:rFonts w:ascii="Consolas" w:hAnsi="Consolas"/>
          <w:b/>
          <w:color w:val="A02020"/>
          <w:sz w:val="23"/>
        </w:rPr>
        <w:t>fzp1_parser_v1.c</w:t>
      </w:r>
      <w:r>
        <w:rPr>
          <w:rFonts w:ascii="Times New Roman" w:hAnsi="Times New Roman"/>
          <w:b w:val="0"/>
          <w:i w:val="0"/>
          <w:sz w:val="26"/>
        </w:rPr>
        <w:t>) và bộ công cụ đo kiểm do nhóm trực tiếp thiết kế, tham khảo tiêu chuẩn an toàn CERT C và bộ khung kiểm chứng của môn học.</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MỤC LỤC BÁO CÁO (8 PHẦN BẮT BUỘC THEO REPORT GUIDE)</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Phần 1: Trang bìa &amp; Thông tin nhóm</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Phần 2: Tổng quan đề tài</w:t>
      </w:r>
    </w:p>
    <w:p>
      <w:pPr>
        <w:pStyle w:val="ListBullet"/>
        <w:spacing w:after="80" w:line="360" w:lineRule="auto"/>
        <w:jc w:val="both"/>
      </w:pPr>
      <w:r>
        <w:rPr>
          <w:rFonts w:ascii="Times New Roman" w:hAnsi="Times New Roman"/>
          <w:b w:val="0"/>
          <w:i w:val="0"/>
          <w:sz w:val="26"/>
        </w:rPr>
        <w:t>2.1. Bối cảnh và Mục tiêu Nghiên cứu</w:t>
      </w:r>
    </w:p>
    <w:p>
      <w:pPr>
        <w:pStyle w:val="ListBullet"/>
        <w:spacing w:after="80" w:line="360" w:lineRule="auto"/>
        <w:jc w:val="both"/>
      </w:pPr>
      <w:r>
        <w:rPr>
          <w:rFonts w:ascii="Times New Roman" w:hAnsi="Times New Roman"/>
          <w:b w:val="0"/>
          <w:i w:val="0"/>
          <w:sz w:val="26"/>
        </w:rPr>
        <w:t>2.2. Định dạng Gói tin Nhị phân FZP1 và Bề mặt Tấn công</w:t>
      </w:r>
    </w:p>
    <w:p>
      <w:pPr>
        <w:pStyle w:val="ListBullet"/>
        <w:spacing w:after="80" w:line="360" w:lineRule="auto"/>
        <w:jc w:val="both"/>
      </w:pPr>
      <w:r>
        <w:rPr>
          <w:rFonts w:ascii="Times New Roman" w:hAnsi="Times New Roman"/>
          <w:b w:val="0"/>
          <w:i w:val="0"/>
          <w:sz w:val="26"/>
        </w:rPr>
        <w:t>2.3. Mô hình Hóa Hình thức Kripke và Kiểm chứng Thuộc tính An toàn CTL</w:t>
      </w:r>
    </w:p>
    <w:p>
      <w:pPr>
        <w:pStyle w:val="ListBullet"/>
        <w:spacing w:after="80" w:line="360" w:lineRule="auto"/>
        <w:jc w:val="both"/>
      </w:pPr>
      <w:r>
        <w:rPr>
          <w:rFonts w:ascii="Times New Roman" w:hAnsi="Times New Roman"/>
          <w:b w:val="0"/>
          <w:i w:val="0"/>
          <w:sz w:val="26"/>
        </w:rPr>
        <w:t>2.4. Phạm vi Thực hiện và Giới hạn Nghiên cứu</w:t>
      </w:r>
    </w:p>
    <w:p>
      <w:pPr>
        <w:pStyle w:val="ListBullet"/>
        <w:spacing w:after="80" w:line="360" w:lineRule="auto"/>
        <w:jc w:val="both"/>
      </w:pPr>
      <w:r>
        <w:rPr>
          <w:rFonts w:ascii="Times New Roman" w:hAnsi="Times New Roman"/>
          <w:b w:val="0"/>
          <w:i w:val="0"/>
          <w:sz w:val="26"/>
        </w:rPr>
        <w:t>2.5. Chuỗi Truy Vết Gói Tin Mạng IoT (PCAP Trunk -&gt; Hex Dump -&gt; Đặc Tả SSOT -&gt; Yêu Cầu REQ)</w:t>
      </w:r>
    </w:p>
    <w:p>
      <w:pPr>
        <w:spacing w:after="80" w:line="360" w:lineRule="auto"/>
        <w:ind w:left="360"/>
        <w:jc w:val="both"/>
      </w:pPr>
      <w:r>
        <w:rPr>
          <w:rFonts w:ascii="Times New Roman" w:hAnsi="Times New Roman"/>
          <w:b w:val="0"/>
          <w:i w:val="0"/>
          <w:sz w:val="26"/>
        </w:rPr>
        <w:t xml:space="preserve">3. </w:t>
      </w:r>
      <w:r>
        <w:rPr>
          <w:rFonts w:ascii="Times New Roman" w:hAnsi="Times New Roman"/>
          <w:b/>
          <w:sz w:val="26"/>
        </w:rPr>
        <w:t>Phần 3: Phương pháp luận</w:t>
      </w:r>
    </w:p>
    <w:p>
      <w:pPr>
        <w:pStyle w:val="ListBullet"/>
        <w:spacing w:after="80" w:line="360" w:lineRule="auto"/>
        <w:jc w:val="both"/>
      </w:pPr>
      <w:r>
        <w:rPr>
          <w:rFonts w:ascii="Times New Roman" w:hAnsi="Times New Roman"/>
          <w:b w:val="0"/>
          <w:i w:val="0"/>
          <w:sz w:val="26"/>
        </w:rPr>
        <w:t>3.1. Triết lý Thực hiện: Đặc tả SSOT Tương thích SecLab và Thực nghiệm Độc lập của Nhóm</w:t>
      </w:r>
    </w:p>
    <w:p>
      <w:pPr>
        <w:pStyle w:val="ListBullet"/>
        <w:spacing w:after="80" w:line="360" w:lineRule="auto"/>
        <w:jc w:val="both"/>
      </w:pPr>
      <w:r>
        <w:rPr>
          <w:rFonts w:ascii="Times New Roman" w:hAnsi="Times New Roman"/>
          <w:b w:val="0"/>
          <w:i w:val="0"/>
          <w:sz w:val="26"/>
        </w:rPr>
        <w:t>3.2. Môi trường Thực nghiệm, Trình biên dịch và Cờ Kiểm toán An toàn</w:t>
      </w:r>
    </w:p>
    <w:p>
      <w:pPr>
        <w:pStyle w:val="ListBullet"/>
        <w:spacing w:after="80" w:line="360" w:lineRule="auto"/>
        <w:jc w:val="both"/>
      </w:pPr>
      <w:r>
        <w:rPr>
          <w:rFonts w:ascii="Times New Roman" w:hAnsi="Times New Roman"/>
          <w:b w:val="0"/>
          <w:i w:val="0"/>
          <w:sz w:val="26"/>
        </w:rPr>
        <w:t>3.3. Kiến trúc và Cơ chế Hoạt động của 3 Trường phái Fuzzing (Black-box, Greybox, White-box SMT Z3)</w:t>
      </w:r>
    </w:p>
    <w:p>
      <w:pPr>
        <w:pStyle w:val="ListBullet"/>
        <w:spacing w:after="80" w:line="360" w:lineRule="auto"/>
        <w:jc w:val="both"/>
      </w:pPr>
      <w:r>
        <w:rPr>
          <w:rFonts w:ascii="Times New Roman" w:hAnsi="Times New Roman"/>
          <w:b w:val="0"/>
          <w:i w:val="0"/>
          <w:sz w:val="26"/>
        </w:rPr>
        <w:t>3.4. Thuật Toán Fuzzing Định Hướng Độ Phủ (Coverage-guided Fuzzing) &amp; Tiến Hóa Hạt Giống</w:t>
      </w:r>
    </w:p>
    <w:p>
      <w:pPr>
        <w:pStyle w:val="ListBullet"/>
        <w:spacing w:after="80" w:line="360" w:lineRule="auto"/>
        <w:jc w:val="both"/>
      </w:pPr>
      <w:r>
        <w:rPr>
          <w:rFonts w:ascii="Times New Roman" w:hAnsi="Times New Roman"/>
          <w:b w:val="0"/>
          <w:i w:val="0"/>
          <w:sz w:val="26"/>
        </w:rPr>
        <w:t>3.5. Quy trình Thiết kế Thực nghiệm Benchmark 30 Trials Khách quan</w:t>
      </w:r>
    </w:p>
    <w:p>
      <w:pPr>
        <w:spacing w:after="80" w:line="360" w:lineRule="auto"/>
        <w:ind w:left="360"/>
        <w:jc w:val="both"/>
      </w:pPr>
      <w:r>
        <w:rPr>
          <w:rFonts w:ascii="Times New Roman" w:hAnsi="Times New Roman"/>
          <w:b w:val="0"/>
          <w:i w:val="0"/>
          <w:sz w:val="26"/>
        </w:rPr>
        <w:t xml:space="preserve">4. </w:t>
      </w:r>
      <w:r>
        <w:rPr>
          <w:rFonts w:ascii="Times New Roman" w:hAnsi="Times New Roman"/>
          <w:b/>
          <w:sz w:val="26"/>
        </w:rPr>
        <w:t>Phần 4: Phân tích Lỗ hổng &amp; Bản vá</w:t>
      </w:r>
    </w:p>
    <w:p>
      <w:pPr>
        <w:pStyle w:val="ListBullet"/>
        <w:spacing w:after="80" w:line="360" w:lineRule="auto"/>
        <w:jc w:val="both"/>
      </w:pPr>
      <w:r>
        <w:rPr>
          <w:rFonts w:ascii="Times New Roman" w:hAnsi="Times New Roman"/>
          <w:b w:val="0"/>
          <w:i w:val="0"/>
          <w:sz w:val="26"/>
        </w:rPr>
        <w:t>4.1. Lỗ hổng Trọng tâm 1: CWE-121 (Stack-based Buffer Overflow) &amp; Bản vá CERT STR31-C</w:t>
      </w:r>
    </w:p>
    <w:p>
      <w:pPr>
        <w:pStyle w:val="ListBullet"/>
        <w:spacing w:after="80" w:line="360" w:lineRule="auto"/>
        <w:jc w:val="both"/>
      </w:pPr>
      <w:r>
        <w:rPr>
          <w:rFonts w:ascii="Times New Roman" w:hAnsi="Times New Roman"/>
          <w:b w:val="0"/>
          <w:i w:val="0"/>
          <w:sz w:val="26"/>
        </w:rPr>
        <w:t>Mục 1: Vị trí &amp; Mô tả Lỗ hổng</w:t>
      </w:r>
    </w:p>
    <w:p>
      <w:pPr>
        <w:pStyle w:val="ListBullet"/>
        <w:spacing w:after="80" w:line="360" w:lineRule="auto"/>
        <w:jc w:val="both"/>
      </w:pPr>
      <w:r>
        <w:rPr>
          <w:rFonts w:ascii="Times New Roman" w:hAnsi="Times New Roman"/>
          <w:b w:val="0"/>
          <w:i w:val="0"/>
          <w:sz w:val="26"/>
        </w:rPr>
        <w:t>Mục 2: Phân tích Cơ chế Ô nhớ Stack Frame và Nguyên nhân Gốc rễ</w:t>
      </w:r>
    </w:p>
    <w:p>
      <w:pPr>
        <w:pStyle w:val="ListBullet"/>
        <w:spacing w:after="80" w:line="360" w:lineRule="auto"/>
        <w:jc w:val="both"/>
      </w:pPr>
      <w:r>
        <w:rPr>
          <w:rFonts w:ascii="Times New Roman" w:hAnsi="Times New Roman"/>
          <w:b w:val="0"/>
          <w:i w:val="0"/>
          <w:sz w:val="26"/>
        </w:rPr>
        <w:t xml:space="preserve">Mục 3: Bằng chứng Lỗi Tồn tại ở Phiên bản v₀ (Crash &amp; AddressSanitizer </w:t>
      </w:r>
      <w:r>
        <w:rPr>
          <w:rFonts w:ascii="Consolas" w:hAnsi="Consolas"/>
          <w:b/>
          <w:color w:val="A02020"/>
          <w:sz w:val="23"/>
        </w:rPr>
        <w:t>[f3]</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Mục 4: Cách vá An toàn (v₁) Tuân thủ Chuẩn CERT STR31-C</w:t>
      </w:r>
    </w:p>
    <w:p>
      <w:pPr>
        <w:pStyle w:val="ListBullet"/>
        <w:spacing w:after="80" w:line="360" w:lineRule="auto"/>
        <w:jc w:val="both"/>
      </w:pPr>
      <w:r>
        <w:rPr>
          <w:rFonts w:ascii="Times New Roman" w:hAnsi="Times New Roman"/>
          <w:b w:val="0"/>
          <w:i w:val="0"/>
          <w:sz w:val="26"/>
        </w:rPr>
        <w:t>Mục 5: Bằng chứng Sau khi Vá ở Phiên bản v₁ (Từ chối An toàn, 0 Finding)</w:t>
      </w:r>
    </w:p>
    <w:p>
      <w:pPr>
        <w:pStyle w:val="ListBullet"/>
        <w:spacing w:after="80" w:line="360" w:lineRule="auto"/>
        <w:jc w:val="both"/>
      </w:pPr>
      <w:r>
        <w:rPr>
          <w:rFonts w:ascii="Times New Roman" w:hAnsi="Times New Roman"/>
          <w:b w:val="0"/>
          <w:i w:val="0"/>
          <w:sz w:val="26"/>
        </w:rPr>
        <w:t>4.2. Lỗ hổng Trọng tâm 2: CWE-416 (Use-After-Free trong Kênh Luồng Stream) &amp; Bản vá CERT MEM30-C</w:t>
      </w:r>
    </w:p>
    <w:p>
      <w:pPr>
        <w:pStyle w:val="ListBullet"/>
        <w:spacing w:after="80" w:line="360" w:lineRule="auto"/>
        <w:jc w:val="both"/>
      </w:pPr>
      <w:r>
        <w:rPr>
          <w:rFonts w:ascii="Times New Roman" w:hAnsi="Times New Roman"/>
          <w:b w:val="0"/>
          <w:i w:val="0"/>
          <w:sz w:val="26"/>
        </w:rPr>
        <w:t>4.3. Lỗ hổng Trọng tâm 3: CWE-415 (Double Free trong Quản lý Phiên) &amp; Bản vá CERT MEM30-C / MEM31-C</w:t>
      </w:r>
    </w:p>
    <w:p>
      <w:pPr>
        <w:pStyle w:val="ListBullet"/>
        <w:spacing w:after="80" w:line="360" w:lineRule="auto"/>
        <w:jc w:val="both"/>
      </w:pPr>
      <w:r>
        <w:rPr>
          <w:rFonts w:ascii="Times New Roman" w:hAnsi="Times New Roman"/>
          <w:b w:val="0"/>
          <w:i w:val="0"/>
          <w:sz w:val="26"/>
        </w:rPr>
        <w:t>4.4. Vòng đời Quản lý Bộ nhớ Heap &amp; Đối soát Mô hình Hình thức SecLab</w:t>
      </w:r>
    </w:p>
    <w:p>
      <w:pPr>
        <w:pStyle w:val="ListBullet"/>
        <w:spacing w:after="80" w:line="360" w:lineRule="auto"/>
        <w:jc w:val="both"/>
      </w:pPr>
      <w:r>
        <w:rPr>
          <w:rFonts w:ascii="Times New Roman" w:hAnsi="Times New Roman"/>
          <w:b w:val="0"/>
          <w:i w:val="0"/>
          <w:sz w:val="26"/>
        </w:rPr>
        <w:t>4.5. Chu Trình Tiến Hóa Fuzzing Đa Giai Đoạn (Crash -&gt; Vá -&gt; Đổi Seed -&gt; Tái Kiểm Thử 0 Crash)</w:t>
      </w:r>
    </w:p>
    <w:p>
      <w:pPr>
        <w:spacing w:after="80" w:line="360" w:lineRule="auto"/>
        <w:ind w:left="360"/>
        <w:jc w:val="both"/>
      </w:pPr>
      <w:r>
        <w:rPr>
          <w:rFonts w:ascii="Times New Roman" w:hAnsi="Times New Roman"/>
          <w:b w:val="0"/>
          <w:i w:val="0"/>
          <w:sz w:val="26"/>
        </w:rPr>
        <w:t xml:space="preserve">5. </w:t>
      </w:r>
      <w:r>
        <w:rPr>
          <w:rFonts w:ascii="Times New Roman" w:hAnsi="Times New Roman"/>
          <w:b/>
          <w:sz w:val="26"/>
        </w:rPr>
        <w:t>Phần 5: Bảng Tổng hợp Before / After (Chuẩn Mẫu Table 2 Report Guide)</w:t>
      </w:r>
    </w:p>
    <w:p>
      <w:pPr>
        <w:spacing w:after="80" w:line="360" w:lineRule="auto"/>
        <w:ind w:left="360"/>
        <w:jc w:val="both"/>
      </w:pPr>
      <w:r>
        <w:rPr>
          <w:rFonts w:ascii="Times New Roman" w:hAnsi="Times New Roman"/>
          <w:b w:val="0"/>
          <w:i w:val="0"/>
          <w:sz w:val="26"/>
        </w:rPr>
        <w:t xml:space="preserve">6. </w:t>
      </w:r>
      <w:r>
        <w:rPr>
          <w:rFonts w:ascii="Times New Roman" w:hAnsi="Times New Roman"/>
          <w:b/>
          <w:sz w:val="26"/>
        </w:rPr>
        <w:t>Phần 6: Bằng chứng Kiểm chứng và Thực nghiệm Đo lường Định lượng</w:t>
      </w:r>
    </w:p>
    <w:p>
      <w:pPr>
        <w:pStyle w:val="ListBullet"/>
        <w:spacing w:after="80" w:line="360" w:lineRule="auto"/>
        <w:jc w:val="both"/>
      </w:pPr>
      <w:r>
        <w:rPr>
          <w:rFonts w:ascii="Times New Roman" w:hAnsi="Times New Roman"/>
          <w:b w:val="0"/>
          <w:i w:val="0"/>
          <w:sz w:val="26"/>
        </w:rPr>
        <w:t>6.1. Bảng Dữ liệu Thống kê Benchmark Định lượng 30 Trials Thực tế</w:t>
      </w:r>
    </w:p>
    <w:p>
      <w:pPr>
        <w:pStyle w:val="ListBullet"/>
        <w:spacing w:after="80" w:line="360" w:lineRule="auto"/>
        <w:jc w:val="both"/>
      </w:pPr>
      <w:r>
        <w:rPr>
          <w:rFonts w:ascii="Times New Roman" w:hAnsi="Times New Roman"/>
          <w:b w:val="0"/>
          <w:i w:val="0"/>
          <w:sz w:val="26"/>
        </w:rPr>
        <w:t>6.2. Biểu đồ Boxplot Phân bố Thời gian Phát hiện Lỗi (Time-to-first-crash)</w:t>
      </w:r>
    </w:p>
    <w:p>
      <w:pPr>
        <w:pStyle w:val="ListBullet"/>
        <w:spacing w:after="80" w:line="360" w:lineRule="auto"/>
        <w:jc w:val="both"/>
      </w:pPr>
      <w:r>
        <w:rPr>
          <w:rFonts w:ascii="Times New Roman" w:hAnsi="Times New Roman"/>
          <w:b w:val="0"/>
          <w:i w:val="0"/>
          <w:sz w:val="26"/>
        </w:rPr>
        <w:t>6.3. Biểu đồ Cột Tỷ lệ Thành công Vượt qua Rào cản Kiểm tra (Success Rate)</w:t>
      </w:r>
    </w:p>
    <w:p>
      <w:pPr>
        <w:pStyle w:val="ListBullet"/>
        <w:spacing w:after="80" w:line="360" w:lineRule="auto"/>
        <w:jc w:val="both"/>
      </w:pPr>
      <w:r>
        <w:rPr>
          <w:rFonts w:ascii="Times New Roman" w:hAnsi="Times New Roman"/>
          <w:b w:val="0"/>
          <w:i w:val="0"/>
          <w:sz w:val="26"/>
        </w:rPr>
        <w:t>6.4. Thực nghiệm Giải ngược Mã Bí mật (Secret Token Equality)</w:t>
      </w:r>
    </w:p>
    <w:p>
      <w:pPr>
        <w:pStyle w:val="ListBullet"/>
        <w:spacing w:after="80" w:line="360" w:lineRule="auto"/>
        <w:jc w:val="both"/>
      </w:pPr>
      <w:r>
        <w:rPr>
          <w:rFonts w:ascii="Times New Roman" w:hAnsi="Times New Roman"/>
          <w:b w:val="0"/>
          <w:i w:val="0"/>
          <w:sz w:val="26"/>
        </w:rPr>
        <w:t>6.5. Bằng chứng Trích xuất Shadow Bytes từ AddressSanitizer (CWE-121, CWE-415 &amp; CWE-416)</w:t>
      </w:r>
    </w:p>
    <w:p>
      <w:pPr>
        <w:pStyle w:val="ListBullet"/>
        <w:spacing w:after="80" w:line="360" w:lineRule="auto"/>
        <w:jc w:val="both"/>
      </w:pPr>
      <w:r>
        <w:rPr>
          <w:rFonts w:ascii="Times New Roman" w:hAnsi="Times New Roman"/>
          <w:b w:val="0"/>
          <w:i w:val="0"/>
          <w:sz w:val="26"/>
        </w:rPr>
        <w:t>6.6. Bằng chứng Phân tích Tĩnh Cppcheck và Bộ Kiểm thử Toàn diện PyTest (14/14 PASS)</w:t>
      </w:r>
    </w:p>
    <w:p>
      <w:pPr>
        <w:pStyle w:val="ListBullet"/>
        <w:spacing w:after="80" w:line="360" w:lineRule="auto"/>
        <w:jc w:val="both"/>
      </w:pPr>
      <w:r>
        <w:rPr>
          <w:rFonts w:ascii="Times New Roman" w:hAnsi="Times New Roman"/>
          <w:b w:val="0"/>
          <w:i w:val="0"/>
          <w:sz w:val="26"/>
        </w:rPr>
        <w:t>6.7. Khảo sát Mô hình Đặc tả FZP1 trên Công cụ SecLabFramework (Kripke/CTL &amp; Static Analysis)</w:t>
      </w:r>
    </w:p>
    <w:p>
      <w:pPr>
        <w:pStyle w:val="ListBullet"/>
        <w:spacing w:after="80" w:line="360" w:lineRule="auto"/>
        <w:jc w:val="both"/>
      </w:pPr>
      <w:r>
        <w:rPr>
          <w:rFonts w:ascii="Times New Roman" w:hAnsi="Times New Roman"/>
          <w:b w:val="0"/>
          <w:i w:val="0"/>
          <w:sz w:val="26"/>
        </w:rPr>
        <w:t>6.8. Dữ Liệu Thực Nghiệm Chu Trình Tiến Hóa Đa Giai Đoạn (Crash Evolution Matrix) &amp; Biểu Đồ Trực Quan</w:t>
      </w:r>
    </w:p>
    <w:p>
      <w:pPr>
        <w:spacing w:after="80" w:line="360" w:lineRule="auto"/>
        <w:ind w:left="360"/>
        <w:jc w:val="both"/>
      </w:pPr>
      <w:r>
        <w:rPr>
          <w:rFonts w:ascii="Times New Roman" w:hAnsi="Times New Roman"/>
          <w:b w:val="0"/>
          <w:i w:val="0"/>
          <w:sz w:val="26"/>
        </w:rPr>
        <w:t xml:space="preserve">7. </w:t>
      </w:r>
      <w:r>
        <w:rPr>
          <w:rFonts w:ascii="Times New Roman" w:hAnsi="Times New Roman"/>
          <w:b/>
          <w:sz w:val="26"/>
        </w:rPr>
        <w:t>Phần 7: Phản biện &amp; Bài học</w:t>
      </w:r>
    </w:p>
    <w:p>
      <w:pPr>
        <w:pStyle w:val="ListBullet"/>
        <w:spacing w:after="80" w:line="360" w:lineRule="auto"/>
        <w:jc w:val="both"/>
      </w:pPr>
      <w:r>
        <w:rPr>
          <w:rFonts w:ascii="Times New Roman" w:hAnsi="Times New Roman"/>
          <w:b w:val="0"/>
          <w:i w:val="0"/>
          <w:sz w:val="26"/>
        </w:rPr>
        <w:t>7.1. Trả lời Câu hỏi Bắt buộc: Thiết kế lại Phần nào để Tránh Lỗi từ Đầu?</w:t>
      </w:r>
    </w:p>
    <w:p>
      <w:pPr>
        <w:pStyle w:val="ListBullet"/>
        <w:spacing w:after="80" w:line="360" w:lineRule="auto"/>
        <w:jc w:val="both"/>
      </w:pPr>
      <w:r>
        <w:rPr>
          <w:rFonts w:ascii="Times New Roman" w:hAnsi="Times New Roman"/>
          <w:b w:val="0"/>
          <w:i w:val="0"/>
          <w:sz w:val="26"/>
        </w:rPr>
        <w:t>7.2. Trả lời Câu hỏi Bắt buộc: Lỗ hổng Nghi ngờ Còn Tồn tại?</w:t>
      </w:r>
    </w:p>
    <w:p>
      <w:pPr>
        <w:pStyle w:val="ListBullet"/>
        <w:spacing w:after="80" w:line="360" w:lineRule="auto"/>
        <w:jc w:val="both"/>
      </w:pPr>
      <w:r>
        <w:rPr>
          <w:rFonts w:ascii="Times New Roman" w:hAnsi="Times New Roman"/>
          <w:b w:val="0"/>
          <w:i w:val="0"/>
          <w:sz w:val="26"/>
        </w:rPr>
        <w:t>7.3. Trả lời Câu hỏi Bắt buộc: Bài học Phương pháp luận Lớn nhất?</w:t>
      </w:r>
    </w:p>
    <w:p>
      <w:pPr>
        <w:pStyle w:val="ListBullet"/>
        <w:spacing w:after="80" w:line="360" w:lineRule="auto"/>
        <w:jc w:val="both"/>
      </w:pPr>
      <w:r>
        <w:rPr>
          <w:rFonts w:ascii="Times New Roman" w:hAnsi="Times New Roman"/>
          <w:b w:val="0"/>
          <w:i w:val="0"/>
          <w:sz w:val="26"/>
        </w:rPr>
        <w:t>7.4. Phân tích Hiện tượng Bỏ lọt Lỗi (False Negative) của Cppcheck</w:t>
      </w:r>
    </w:p>
    <w:p>
      <w:pPr>
        <w:pStyle w:val="ListBullet"/>
        <w:spacing w:after="80" w:line="360" w:lineRule="auto"/>
        <w:jc w:val="both"/>
      </w:pPr>
      <w:r>
        <w:rPr>
          <w:rFonts w:ascii="Times New Roman" w:hAnsi="Times New Roman"/>
          <w:b w:val="0"/>
          <w:i w:val="0"/>
          <w:sz w:val="26"/>
        </w:rPr>
        <w:t>7.5. Rào cản Toán học của Checksum đối với Black-box Fuzzing</w:t>
      </w:r>
    </w:p>
    <w:p>
      <w:pPr>
        <w:pStyle w:val="ListBullet"/>
        <w:spacing w:after="80" w:line="360" w:lineRule="auto"/>
        <w:jc w:val="both"/>
      </w:pPr>
      <w:r>
        <w:rPr>
          <w:rFonts w:ascii="Times New Roman" w:hAnsi="Times New Roman"/>
          <w:b w:val="0"/>
          <w:i w:val="0"/>
          <w:sz w:val="26"/>
        </w:rPr>
        <w:t>7.6. Sức mạnh Đột phá và Chi phí Tính toán của White-box Concolic SMT Z3</w:t>
      </w:r>
    </w:p>
    <w:p>
      <w:pPr>
        <w:spacing w:after="80" w:line="360" w:lineRule="auto"/>
        <w:ind w:left="360"/>
        <w:jc w:val="both"/>
      </w:pPr>
      <w:r>
        <w:rPr>
          <w:rFonts w:ascii="Times New Roman" w:hAnsi="Times New Roman"/>
          <w:b w:val="0"/>
          <w:i w:val="0"/>
          <w:sz w:val="26"/>
        </w:rPr>
        <w:t xml:space="preserve">8. </w:t>
      </w:r>
      <w:r>
        <w:rPr>
          <w:rFonts w:ascii="Times New Roman" w:hAnsi="Times New Roman"/>
          <w:b/>
          <w:sz w:val="26"/>
        </w:rPr>
        <w:t>Phần 8: Phụ lục</w:t>
      </w:r>
    </w:p>
    <w:p>
      <w:pPr>
        <w:pStyle w:val="ListBullet"/>
        <w:spacing w:after="80" w:line="360" w:lineRule="auto"/>
        <w:jc w:val="both"/>
      </w:pPr>
      <w:r>
        <w:rPr>
          <w:rFonts w:ascii="Times New Roman" w:hAnsi="Times New Roman"/>
          <w:b w:val="0"/>
          <w:i w:val="0"/>
          <w:sz w:val="26"/>
        </w:rPr>
        <w:t xml:space="preserve">Phụ lục A: Hướng dẫn Vận hành Công cụ </w:t>
      </w:r>
      <w:r>
        <w:rPr>
          <w:rFonts w:ascii="Consolas" w:hAnsi="Consolas"/>
          <w:b/>
          <w:color w:val="A02020"/>
          <w:sz w:val="23"/>
        </w:rPr>
        <w:t>SecLabFramework.exe</w:t>
      </w:r>
      <w:r>
        <w:rPr>
          <w:rFonts w:ascii="Times New Roman" w:hAnsi="Times New Roman"/>
          <w:b w:val="0"/>
          <w:i w:val="0"/>
          <w:sz w:val="26"/>
        </w:rPr>
        <w:t xml:space="preserve"> &amp; Quy trình Đối soát Độc lập</w:t>
      </w:r>
    </w:p>
    <w:p>
      <w:pPr>
        <w:pStyle w:val="ListBullet"/>
        <w:spacing w:after="80" w:line="360" w:lineRule="auto"/>
        <w:jc w:val="both"/>
      </w:pPr>
      <w:r>
        <w:rPr>
          <w:rFonts w:ascii="Times New Roman" w:hAnsi="Times New Roman"/>
          <w:b w:val="0"/>
          <w:i w:val="0"/>
          <w:sz w:val="26"/>
        </w:rPr>
        <w:t>Phụ lục B: Toàn văn Mã nguồn C Bản Lỗi (</w:t>
      </w:r>
      <w:r>
        <w:rPr>
          <w:rFonts w:ascii="Consolas" w:hAnsi="Consolas"/>
          <w:b/>
          <w:color w:val="A02020"/>
          <w:sz w:val="23"/>
        </w:rPr>
        <w:t>fzp1_parser_v0.c</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Phụ lục C: Toàn văn Mã nguồn C Bản Vá An toàn (</w:t>
      </w:r>
      <w:r>
        <w:rPr>
          <w:rFonts w:ascii="Consolas" w:hAnsi="Consolas"/>
          <w:b/>
          <w:color w:val="A02020"/>
          <w:sz w:val="23"/>
        </w:rPr>
        <w:t>fzp1_parser_v1.c</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Phụ lục D: Phân công Công việc và Hướng dẫn Cài đặt / Tái lập Kết quả Thực nghiệm</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2: TỔNG QUAN ĐỀ TÀI</w:t>
      </w:r>
    </w:p>
    <w:p>
      <w:pPr>
        <w:keepNext/>
        <w:spacing w:before="200" w:after="60"/>
      </w:pPr>
      <w:r>
        <w:rPr>
          <w:rFonts w:ascii="Times New Roman" w:hAnsi="Times New Roman"/>
          <w:b/>
          <w:i w:val="0"/>
          <w:color w:val="44546A"/>
          <w:sz w:val="28"/>
        </w:rPr>
        <w:t>2.1. Bối cảnh và Mục tiêu Nghiên cứu</w:t>
      </w:r>
    </w:p>
    <w:p>
      <w:pPr>
        <w:spacing w:line="360" w:lineRule="auto" w:after="120"/>
        <w:jc w:val="both"/>
      </w:pPr>
      <w:r>
        <w:rPr>
          <w:rFonts w:ascii="Times New Roman" w:hAnsi="Times New Roman"/>
          <w:b w:val="0"/>
          <w:i w:val="0"/>
          <w:sz w:val="26"/>
        </w:rPr>
        <w:t>Trong kỹ thuật an toàn phần mềm, các chương trình tiếp nhận và phân tích cú pháp dữ liệu nhị phân thô (binary parsers) luôn nằm ở vị trí tiền tuyến (network perimeter/attack surface) của hệ thống. Đây là nơi tiếp xúc trực tiếp với các luồng gói tin từ môi trường mạng không đáng tin cậy. Nếu tầng phân tích cú pháp xuất hiện các khiếm khuyết an toàn bộ nhớ (memory safety vulnerabilities), kẻ tấn công có thể dễ dàng khai thác để làm tê liệt dịch vụ (Denial of Service - DoS) hoặc chiếm quyền kiểm soát luồng thực thi nhằm thực thi mã tùy ý từ xa (Remote Code Execution - RCE).</w:t>
      </w:r>
    </w:p>
    <w:p>
      <w:pPr>
        <w:spacing w:line="360" w:lineRule="auto" w:after="120"/>
        <w:jc w:val="both"/>
      </w:pPr>
      <w:r>
        <w:rPr>
          <w:rFonts w:ascii="Times New Roman" w:hAnsi="Times New Roman"/>
          <w:b w:val="0"/>
          <w:i w:val="0"/>
          <w:sz w:val="26"/>
        </w:rPr>
        <w:t xml:space="preserve">Đề tài </w:t>
      </w:r>
      <w:r>
        <w:rPr>
          <w:rFonts w:ascii="Times New Roman" w:hAnsi="Times New Roman"/>
          <w:b/>
          <w:sz w:val="26"/>
        </w:rPr>
        <w:t>Chủ đề 4: Dự án Fuzzing</w:t>
      </w:r>
      <w:r>
        <w:rPr>
          <w:rFonts w:ascii="Times New Roman" w:hAnsi="Times New Roman"/>
          <w:b w:val="0"/>
          <w:i w:val="0"/>
          <w:sz w:val="26"/>
        </w:rPr>
        <w:t xml:space="preserve"> được nhóm lựa chọn trực tiếp từ định hướng học thuật của slide bài giảng môn học (Slide 15–16 tài liệu </w:t>
      </w:r>
      <w:r>
        <w:rPr>
          <w:rFonts w:ascii="Times New Roman" w:hAnsi="Times New Roman"/>
          <w:i/>
          <w:sz w:val="26"/>
        </w:rPr>
        <w:t>Hướng dẫn Đề tài Đồ án Môn học</w:t>
      </w:r>
      <w:r>
        <w:rPr>
          <w:rFonts w:ascii="Times New Roman" w:hAnsi="Times New Roman"/>
          <w:b w:val="0"/>
          <w:i w:val="0"/>
          <w:sz w:val="26"/>
        </w:rPr>
        <w:t>). Mục tiêu trọng tâm của đề tài là:</w:t>
      </w:r>
    </w:p>
    <w:p>
      <w:pPr>
        <w:spacing w:after="80" w:line="360" w:lineRule="auto"/>
        <w:ind w:left="360"/>
        <w:jc w:val="both"/>
      </w:pPr>
      <w:r>
        <w:rPr>
          <w:rFonts w:ascii="Times New Roman" w:hAnsi="Times New Roman"/>
          <w:b w:val="0"/>
          <w:i w:val="0"/>
          <w:sz w:val="26"/>
        </w:rPr>
        <w:t xml:space="preserve">1. Thiết kế và hiện thực một bộ phân tích cú pháp cho định dạng tệp nhị phân tự thiết kế mang mã định danh </w:t>
      </w:r>
      <w:r>
        <w:rPr>
          <w:rFonts w:ascii="Times New Roman" w:hAnsi="Times New Roman"/>
          <w:b/>
          <w:sz w:val="26"/>
        </w:rPr>
        <w:t>FZP1</w:t>
      </w:r>
      <w:r>
        <w:rPr>
          <w:rFonts w:ascii="Times New Roman" w:hAnsi="Times New Roman"/>
          <w:b w:val="0"/>
          <w:i w:val="0"/>
          <w:sz w:val="26"/>
        </w:rPr>
        <w:t xml:space="preserve"> (</w:t>
      </w:r>
      <w:r>
        <w:rPr>
          <w:rFonts w:ascii="Consolas" w:hAnsi="Consolas"/>
          <w:b/>
          <w:color w:val="A02020"/>
          <w:sz w:val="23"/>
        </w:rPr>
        <w:t>4 bytes Magic Number</w:t>
      </w:r>
      <w:r>
        <w:rPr>
          <w:rFonts w:ascii="Times New Roman" w:hAnsi="Times New Roman"/>
          <w:b w:val="0"/>
          <w:i w:val="0"/>
          <w:sz w:val="26"/>
        </w:rPr>
        <w:t xml:space="preserve"> + </w:t>
      </w:r>
      <w:r>
        <w:rPr>
          <w:rFonts w:ascii="Consolas" w:hAnsi="Consolas"/>
          <w:b/>
          <w:color w:val="A02020"/>
          <w:sz w:val="23"/>
        </w:rPr>
        <w:t>4 bytes Length uint32_t Little-Endian</w:t>
      </w:r>
      <w:r>
        <w:rPr>
          <w:rFonts w:ascii="Times New Roman" w:hAnsi="Times New Roman"/>
          <w:b w:val="0"/>
          <w:i w:val="0"/>
          <w:sz w:val="26"/>
        </w:rPr>
        <w:t xml:space="preserve"> + </w:t>
      </w:r>
      <w:r>
        <w:rPr>
          <w:rFonts w:ascii="Consolas" w:hAnsi="Consolas"/>
          <w:b/>
          <w:color w:val="A02020"/>
          <w:sz w:val="23"/>
        </w:rPr>
        <w:t>Payload</w:t>
      </w:r>
      <w:r>
        <w:rPr>
          <w:rFonts w:ascii="Times New Roman" w:hAnsi="Times New Roman"/>
          <w:b w:val="0"/>
          <w:i w:val="0"/>
          <w:sz w:val="26"/>
        </w:rPr>
        <w:t xml:space="preserve"> + </w:t>
      </w:r>
      <w:r>
        <w:rPr>
          <w:rFonts w:ascii="Consolas" w:hAnsi="Consolas"/>
          <w:b/>
          <w:color w:val="A02020"/>
          <w:sz w:val="23"/>
        </w:rPr>
        <w:t>1 byte XOR Checksum</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2. Cài đặt có chủ đích 3 lỗ hổng an toàn bộ nhớ thực tế (Memory Corruption) vào phiên bản ban đầu (v₀) để làm đối tượng kiểm nghiệm:</w:t>
      </w:r>
    </w:p>
    <w:p>
      <w:pPr>
        <w:pStyle w:val="ListBullet"/>
        <w:spacing w:after="80" w:line="360" w:lineRule="auto"/>
        <w:jc w:val="both"/>
      </w:pPr>
      <w:r>
        <w:rPr>
          <w:rFonts w:ascii="Times New Roman" w:hAnsi="Times New Roman"/>
          <w:b/>
          <w:sz w:val="26"/>
        </w:rPr>
        <w:t>CWE-121 (Stack-based Buffer Overflow)</w:t>
      </w:r>
      <w:r>
        <w:rPr>
          <w:rFonts w:ascii="Times New Roman" w:hAnsi="Times New Roman"/>
          <w:b w:val="0"/>
          <w:i w:val="0"/>
          <w:sz w:val="26"/>
        </w:rPr>
        <w:t xml:space="preserve"> trong hàm </w:t>
      </w:r>
      <w:r>
        <w:rPr>
          <w:rFonts w:ascii="Consolas" w:hAnsi="Consolas"/>
          <w:b/>
          <w:color w:val="A02020"/>
          <w:sz w:val="23"/>
        </w:rPr>
        <w:t>parse_fzp1_payload</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CWE-416 (Use-After-Free)</w:t>
      </w:r>
      <w:r>
        <w:rPr>
          <w:rFonts w:ascii="Times New Roman" w:hAnsi="Times New Roman"/>
          <w:b w:val="0"/>
          <w:i w:val="0"/>
          <w:sz w:val="26"/>
        </w:rPr>
        <w:t xml:space="preserve"> trong hàm giải phóng luồng stream </w:t>
      </w:r>
      <w:r>
        <w:rPr>
          <w:rFonts w:ascii="Consolas" w:hAnsi="Consolas"/>
          <w:b/>
          <w:color w:val="A02020"/>
          <w:sz w:val="23"/>
        </w:rPr>
        <w:t>release_fzp1_stream</w:t>
      </w:r>
      <w:r>
        <w:rPr>
          <w:rFonts w:ascii="Times New Roman" w:hAnsi="Times New Roman"/>
          <w:b w:val="0"/>
          <w:i w:val="0"/>
          <w:sz w:val="26"/>
        </w:rPr>
        <w:t xml:space="preserve"> khi xử lý lệnh tái lập (CMD 0xFE).</w:t>
      </w:r>
    </w:p>
    <w:p>
      <w:pPr>
        <w:pStyle w:val="ListBullet"/>
        <w:spacing w:after="80" w:line="360" w:lineRule="auto"/>
        <w:jc w:val="both"/>
      </w:pPr>
      <w:r>
        <w:rPr>
          <w:rFonts w:ascii="Times New Roman" w:hAnsi="Times New Roman"/>
          <w:b/>
          <w:sz w:val="26"/>
        </w:rPr>
        <w:t>CWE-415 (Double Free)</w:t>
      </w:r>
      <w:r>
        <w:rPr>
          <w:rFonts w:ascii="Times New Roman" w:hAnsi="Times New Roman"/>
          <w:b w:val="0"/>
          <w:i w:val="0"/>
          <w:sz w:val="26"/>
        </w:rPr>
        <w:t xml:space="preserve"> trong hàm đóng phiên </w:t>
      </w:r>
      <w:r>
        <w:rPr>
          <w:rFonts w:ascii="Consolas" w:hAnsi="Consolas"/>
          <w:b/>
          <w:color w:val="A02020"/>
          <w:sz w:val="23"/>
        </w:rPr>
        <w:t>close_fzp1_session</w:t>
      </w:r>
      <w:r>
        <w:rPr>
          <w:rFonts w:ascii="Times New Roman" w:hAnsi="Times New Roman"/>
          <w:b w:val="0"/>
          <w:i w:val="0"/>
          <w:sz w:val="26"/>
        </w:rPr>
        <w:t xml:space="preserve"> khi xử lý luồng hủy khẩn cấp (CMD 0xFF).</w:t>
      </w:r>
    </w:p>
    <w:p>
      <w:pPr>
        <w:spacing w:after="80" w:line="360" w:lineRule="auto"/>
        <w:ind w:left="360"/>
        <w:jc w:val="both"/>
      </w:pPr>
      <w:r>
        <w:rPr>
          <w:rFonts w:ascii="Times New Roman" w:hAnsi="Times New Roman"/>
          <w:b w:val="0"/>
          <w:i w:val="0"/>
          <w:sz w:val="26"/>
        </w:rPr>
        <w:t xml:space="preserve">3. Ứng dụng kỹ thuật kiểm thử mờ đa trường phái: </w:t>
      </w:r>
      <w:r>
        <w:rPr>
          <w:rFonts w:ascii="Times New Roman" w:hAnsi="Times New Roman"/>
          <w:b/>
          <w:sz w:val="26"/>
        </w:rPr>
        <w:t>Black-box Fuzzing</w:t>
      </w:r>
      <w:r>
        <w:rPr>
          <w:rFonts w:ascii="Times New Roman" w:hAnsi="Times New Roman"/>
          <w:b w:val="0"/>
          <w:i w:val="0"/>
          <w:sz w:val="26"/>
        </w:rPr>
        <w:t xml:space="preserve"> (đột biến byte ngẫu nhiên), </w:t>
      </w:r>
      <w:r>
        <w:rPr>
          <w:rFonts w:ascii="Times New Roman" w:hAnsi="Times New Roman"/>
          <w:b/>
          <w:sz w:val="26"/>
        </w:rPr>
        <w:t>Greybox Fuzzing</w:t>
      </w:r>
      <w:r>
        <w:rPr>
          <w:rFonts w:ascii="Times New Roman" w:hAnsi="Times New Roman"/>
          <w:b w:val="0"/>
          <w:i w:val="0"/>
          <w:sz w:val="26"/>
        </w:rPr>
        <w:t xml:space="preserve"> (đột biến cấu trúc phong bì) và </w:t>
      </w:r>
      <w:r>
        <w:rPr>
          <w:rFonts w:ascii="Times New Roman" w:hAnsi="Times New Roman"/>
          <w:b/>
          <w:sz w:val="26"/>
        </w:rPr>
        <w:t>White-box Concolic Fuzzing</w:t>
      </w:r>
      <w:r>
        <w:rPr>
          <w:rFonts w:ascii="Times New Roman" w:hAnsi="Times New Roman"/>
          <w:b w:val="0"/>
          <w:i w:val="0"/>
          <w:sz w:val="26"/>
        </w:rPr>
        <w:t xml:space="preserve"> (sử dụng Z3 SMT Solver) để đối sánh định lượng hiệu quả vượt qua rào cản Magic Number và Checksum.</w:t>
      </w:r>
    </w:p>
    <w:p>
      <w:pPr>
        <w:spacing w:after="80" w:line="360" w:lineRule="auto"/>
        <w:ind w:left="360"/>
        <w:jc w:val="both"/>
      </w:pPr>
      <w:r>
        <w:rPr>
          <w:rFonts w:ascii="Times New Roman" w:hAnsi="Times New Roman"/>
          <w:b w:val="0"/>
          <w:i w:val="0"/>
          <w:sz w:val="26"/>
        </w:rPr>
        <w:t xml:space="preserve">4. Xây dựng bản vá an toàn (v₁) tuân thủ nghiêm ngặt chuẩn an toàn công nghiệp </w:t>
      </w:r>
      <w:r>
        <w:rPr>
          <w:rFonts w:ascii="Times New Roman" w:hAnsi="Times New Roman"/>
          <w:b/>
          <w:sz w:val="26"/>
        </w:rPr>
        <w:t>CERT C Coding Standard</w:t>
      </w:r>
      <w:r>
        <w:rPr>
          <w:rFonts w:ascii="Times New Roman" w:hAnsi="Times New Roman"/>
          <w:b w:val="0"/>
          <w:i w:val="0"/>
          <w:sz w:val="26"/>
        </w:rPr>
        <w:t xml:space="preserve"> (CERT STR31-C, CERT MEM30-C, CERT MEM31-C), chứng minh bằng công cụ và bộ test regression rằng toàn bộ lỗi đã được loại trừ triệt để.</w:t>
      </w:r>
    </w:p>
    <w:p>
      <w:pPr>
        <w:keepNext/>
        <w:spacing w:before="200" w:after="60"/>
      </w:pPr>
      <w:r>
        <w:rPr>
          <w:rFonts w:ascii="Times New Roman" w:hAnsi="Times New Roman"/>
          <w:b/>
          <w:i w:val="0"/>
          <w:color w:val="44546A"/>
          <w:sz w:val="28"/>
        </w:rPr>
        <w:t>2.2. Định dạng Gói tin Nhị phân FZP1 và Bề mặt Tấn công</w:t>
      </w:r>
    </w:p>
    <w:p>
      <w:pPr>
        <w:spacing w:line="360" w:lineRule="auto" w:after="120"/>
        <w:jc w:val="both"/>
      </w:pPr>
      <w:r>
        <w:rPr>
          <w:rFonts w:ascii="Times New Roman" w:hAnsi="Times New Roman"/>
          <w:b w:val="0"/>
          <w:i w:val="0"/>
          <w:sz w:val="26"/>
        </w:rPr>
        <w:t>Gói tin FZP1 được quy chuẩn đóng gói theo cấu trúc nhị phân tuần tự (Byte-packed):</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39"/>
        <w:gridCol w:w="2339"/>
        <w:gridCol w:w="2339"/>
        <w:gridCol w:w="2339"/>
      </w:tblGrid>
      <w:tr>
        <w:trPr>
          <w:cantSplit/>
          <w:tblHeader/>
        </w:trPr>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Trường dữ liệu</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Độ dài</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Kiểu dữ liệu</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Ý nghĩa kỹ thuật &amp; Điều kiện hợp lệ</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Magic Header</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4 bytes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ASCII [char]</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Chuỗi định danh cố định </w:t>
            </w:r>
            <w:r>
              <w:rPr>
                <w:rFonts w:ascii="Times New Roman" w:hAnsi="Times New Roman"/>
                <w:b/>
                <w:color w:val="A02020"/>
                <w:sz w:val="20"/>
              </w:rPr>
              <w:t>"FZP1"</w:t>
            </w:r>
            <w:r>
              <w:rPr>
                <w:rFonts w:ascii="Times New Roman" w:hAnsi="Times New Roman"/>
                <w:b w:val="0"/>
                <w:i w:val="0"/>
                <w:sz w:val="20"/>
              </w:rPr>
              <w:t xml:space="preserve"> (</w:t>
            </w:r>
            <w:r>
              <w:rPr>
                <w:rFonts w:ascii="Times New Roman" w:hAnsi="Times New Roman"/>
                <w:b/>
                <w:color w:val="A02020"/>
                <w:sz w:val="20"/>
              </w:rPr>
              <w:t>0x46, 0x5A, 0x50, 0x31</w:t>
            </w:r>
            <w:r>
              <w:rPr>
                <w:rFonts w:ascii="Times New Roman" w:hAnsi="Times New Roman"/>
                <w:b w:val="0"/>
                <w:i w:val="0"/>
                <w:sz w:val="20"/>
              </w:rPr>
              <w:t>). Mọi giá trị khác đều bị từ chối ngay lập tức.</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Payload Length</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4 bytes</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uint32_t (LE)</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Độ dài số byte của payload (L ≥ 0), lưu trữ dạng Little-Endian 32-bit. Tổng kích thước gói tin phải đúng L + 9 bytes.</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Payload Data</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L bytes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uint8_t[]</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Vùng dữ liệu thô. Trong bản lỗi v₀, dữ liệu này được sao chép trực tiếp vào biến mảng cục bộ trên stack.</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XOR Checksum</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 byte</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uint8_t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Byte kiểm tra toàn vẹn, tính bằng phép tích lũy XOR trên toàn bộ L byte của Payload: \bigoplus_{i=0}^{L-1} Payload[i].</w:t>
            </w:r>
          </w:p>
        </w:tc>
      </w:tr>
    </w:tbl>
    <w:p>
      <w:pPr>
        <w:spacing w:before="120"/>
      </w:pPr>
    </w:p>
    <w:p>
      <w:pPr>
        <w:spacing w:before="80" w:after="80" w:line="276" w:lineRule="auto"/>
        <w:ind w:left="432"/>
        <w:pBdr>
          <w:left w:val="single" w:sz="18" w:space="8" w:color="1F4E79"/>
        </w:pBdr>
        <w:shd w:fill="F4F6F8"/>
      </w:pPr>
      <w:r>
        <w:rPr>
          <w:rFonts w:ascii="Consolas" w:hAnsi="Consolas"/>
          <w:color w:val="1E1E46"/>
          <w:sz w:val="18"/>
        </w:rPr>
        <w:t xml:space="preserve">  +--------+--------+--------+--------+--------------------------+------------------+--------------+</w:t>
        <w:br/>
        <w:t xml:space="preserve">  |  'F'   |  'Z'   |  'P'   |  '1'   |  Length uint32_t (4B LE) |  Payload (L B)   | Checksum (1B)|</w:t>
        <w:br/>
        <w:t xml:space="preserve">  | (0x46) | (0x5A) | (0x50) | (0x31) |       (Little Endian)    |  Dữ liệu thô     |  XOR reduce  |</w:t>
        <w:br/>
        <w:t xml:space="preserve">  +--------+--------+--------+--------+--------------------------+------------------+--------------+</w:t>
        <w:br/>
        <w:t xml:space="preserve">  |&lt;------------ 4 Bytes ------------&gt;|&lt;-------- 4 Bytes -------&gt;|&lt;--- L Bytes ----&gt;|&lt;- 1 Byte ---&gt;|</w:t>
        <w:br/>
        <w:t xml:space="preserve">  |&lt;-------------------------- Tổng kích thước tệp = L + 9 Bytes ---------------------------------&gt;|</w:t>
      </w:r>
    </w:p>
    <w:p>
      <w:pPr>
        <w:keepNext/>
        <w:spacing w:before="200" w:after="60"/>
      </w:pPr>
      <w:r>
        <w:rPr>
          <w:rFonts w:ascii="Times New Roman" w:hAnsi="Times New Roman"/>
          <w:b/>
          <w:i w:val="0"/>
          <w:color w:val="44546A"/>
          <w:sz w:val="28"/>
        </w:rPr>
        <w:t>2.3. Mô hình Hóa Hình thức Kripke và Kiểm chứng Thuộc tính An toàn CTL</w:t>
      </w:r>
    </w:p>
    <w:p>
      <w:pPr>
        <w:spacing w:line="360" w:lineRule="auto" w:after="120"/>
        <w:jc w:val="both"/>
      </w:pPr>
      <w:r>
        <w:rPr>
          <w:rFonts w:ascii="Times New Roman" w:hAnsi="Times New Roman"/>
          <w:b w:val="0"/>
          <w:i w:val="0"/>
          <w:sz w:val="26"/>
        </w:rPr>
        <w:t xml:space="preserve">Đặc tả hình thức tại sheet </w:t>
      </w:r>
      <w:r>
        <w:rPr>
          <w:rFonts w:ascii="Consolas" w:hAnsi="Consolas"/>
          <w:b/>
          <w:color w:val="A02020"/>
          <w:sz w:val="23"/>
        </w:rPr>
        <w:t>MoHinhTrangThai</w:t>
      </w:r>
      <w:r>
        <w:rPr>
          <w:rFonts w:ascii="Times New Roman" w:hAnsi="Times New Roman"/>
          <w:b w:val="0"/>
          <w:i w:val="0"/>
          <w:sz w:val="26"/>
        </w:rPr>
        <w:t xml:space="preserve">, </w:t>
      </w:r>
      <w:r>
        <w:rPr>
          <w:rFonts w:ascii="Consolas" w:hAnsi="Consolas"/>
          <w:b/>
          <w:color w:val="A02020"/>
          <w:sz w:val="23"/>
        </w:rPr>
        <w:t>ThuocTinhAnToan</w:t>
      </w:r>
      <w:r>
        <w:rPr>
          <w:rFonts w:ascii="Times New Roman" w:hAnsi="Times New Roman"/>
          <w:b w:val="0"/>
          <w:i w:val="0"/>
          <w:sz w:val="26"/>
        </w:rPr>
        <w:t xml:space="preserve">, và </w:t>
      </w:r>
      <w:r>
        <w:rPr>
          <w:rFonts w:ascii="Consolas" w:hAnsi="Consolas"/>
          <w:b/>
          <w:color w:val="A02020"/>
          <w:sz w:val="23"/>
        </w:rPr>
        <w:t>LoaiTruLanNhau</w:t>
      </w:r>
      <w:r>
        <w:rPr>
          <w:rFonts w:ascii="Times New Roman" w:hAnsi="Times New Roman"/>
          <w:b w:val="0"/>
          <w:i w:val="0"/>
          <w:sz w:val="26"/>
        </w:rPr>
        <w:t xml:space="preserve"> trong tệp Excel đặc tả SSOT (</w:t>
      </w:r>
      <w:r>
        <w:rPr>
          <w:rFonts w:ascii="Consolas" w:hAnsi="Consolas"/>
          <w:b/>
          <w:color w:val="A02020"/>
          <w:sz w:val="23"/>
        </w:rPr>
        <w:t>specification/Nhom11_FZP1_Fuzzing_Spec.xlsx</w:t>
      </w:r>
      <w:r>
        <w:rPr>
          <w:rFonts w:ascii="Times New Roman" w:hAnsi="Times New Roman"/>
          <w:b w:val="0"/>
          <w:i w:val="0"/>
          <w:sz w:val="26"/>
        </w:rPr>
        <w:t>) thiết lập cấu trúc Kripke M = (S, S_0, R, L) gồm 4 trạng thái vận hành:</w:t>
      </w:r>
    </w:p>
    <w:p>
      <w:pPr>
        <w:pStyle w:val="ListBullet"/>
        <w:spacing w:after="80" w:line="360" w:lineRule="auto"/>
        <w:jc w:val="both"/>
      </w:pPr>
      <w:r>
        <w:rPr>
          <w:rFonts w:ascii="Times New Roman" w:hAnsi="Times New Roman"/>
          <w:b w:val="0"/>
          <w:i w:val="0"/>
          <w:sz w:val="26"/>
        </w:rPr>
        <w:t>S = \{st\_idle, st\_magic\_ok, st\_checksum\_ok, st\_conflict\}</w:t>
      </w:r>
    </w:p>
    <w:p>
      <w:pPr>
        <w:pStyle w:val="ListBullet"/>
        <w:spacing w:after="80" w:line="360" w:lineRule="auto"/>
        <w:jc w:val="both"/>
      </w:pPr>
      <w:r>
        <w:rPr>
          <w:rFonts w:ascii="Times New Roman" w:hAnsi="Times New Roman"/>
          <w:b w:val="0"/>
          <w:i w:val="0"/>
          <w:sz w:val="26"/>
        </w:rPr>
        <w:t>Trạng thái khởi tạo: S_0 = \{st\_idle\}</w:t>
      </w:r>
    </w:p>
    <w:p>
      <w:pPr>
        <w:pStyle w:val="ListBullet"/>
        <w:spacing w:after="80" w:line="360" w:lineRule="auto"/>
        <w:jc w:val="both"/>
      </w:pPr>
      <w:r>
        <w:rPr>
          <w:rFonts w:ascii="Times New Roman" w:hAnsi="Times New Roman"/>
          <w:b w:val="0"/>
          <w:i w:val="0"/>
          <w:sz w:val="26"/>
        </w:rPr>
        <w:t>Nhãn nguyên tử: L(st\_idle) = \{safe, session\_closed\}; L(st\_magic\_ok) = \{magic\_ok, header\_valid\}; L(st\_checksum\_ok) = \{checksum\_ok, session\_active\}; L(st\_conflict) = \{magic\_ok, checksum\_ok, violation\}.</w:t>
      </w:r>
    </w:p>
    <w:p>
      <w:pPr>
        <w:spacing w:before="80" w:after="80" w:line="276" w:lineRule="auto"/>
        <w:ind w:left="432"/>
        <w:pBdr>
          <w:left w:val="single" w:sz="18" w:space="8" w:color="1F4E79"/>
        </w:pBdr>
        <w:shd w:fill="F4F6F8"/>
      </w:pPr>
      <w:r>
        <w:rPr>
          <w:rFonts w:ascii="Consolas" w:hAnsi="Consolas"/>
          <w:color w:val="1E1E46"/>
          <w:sz w:val="18"/>
        </w:rPr>
        <w:t xml:space="preserve">             +------------------------------+</w:t>
        <w:br/>
        <w:t xml:space="preserve">             |           st_idle            |</w:t>
        <w:br/>
        <w:t xml:space="preserve">             |    [safe, session_closed]    |</w:t>
        <w:br/>
        <w:t xml:space="preserve">             +--------------+---------------+</w:t>
        <w:br/>
        <w:t xml:space="preserve">                           / \</w:t>
        <w:br/>
        <w:t xml:space="preserve">              nạp magic   /   \   nạp checksum</w:t>
        <w:br/>
        <w:t xml:space="preserve">                         /     \</w:t>
        <w:br/>
        <w:t xml:space="preserve">                        v       v</w:t>
        <w:br/>
        <w:t xml:space="preserve">         +-------------------+   +-----------------------+</w:t>
        <w:br/>
        <w:t xml:space="preserve">         |    st_magic_ok    |   |    st_checksum_ok     |</w:t>
        <w:br/>
        <w:t xml:space="preserve">         | [magic_ok, valid] |   | [checksum_ok, active] |</w:t>
        <w:br/>
        <w:t xml:space="preserve">         +---------+---------+   +-----------+-----------+</w:t>
        <w:br/>
        <w:t xml:space="preserve">                   |                         |</w:t>
        <w:br/>
        <w:t xml:space="preserve">                   | thỏa cả 2 điều kiện     | trở về idle</w:t>
        <w:br/>
        <w:t xml:space="preserve">                   v                         v</w:t>
        <w:br/>
        <w:t xml:space="preserve">         +-----------------------------------------------+</w:t>
        <w:br/>
        <w:t xml:space="preserve">         |                  st_conflict                  |</w:t>
        <w:br/>
        <w:t xml:space="preserve">         |      [magic_ok, checksum_ok, VIOLATION!]      |</w:t>
        <w:br/>
        <w:t xml:space="preserve">         +-----------------------------------------------+</w:t>
      </w:r>
    </w:p>
    <w:p>
      <w:pPr>
        <w:spacing w:before="200" w:after="6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kripke_model.png"/>
                    <pic:cNvPicPr/>
                  </pic:nvPicPr>
                  <pic:blipFill>
                    <a:blip r:embed="rId11"/>
                    <a:stretch>
                      <a:fillRect/>
                    </a:stretch>
                  </pic:blipFill>
                  <pic:spPr>
                    <a:xfrm>
                      <a:off x="0" y="0"/>
                      <a:ext cx="5303520" cy="3977640"/>
                    </a:xfrm>
                    <a:prstGeom prst="rect"/>
                  </pic:spPr>
                </pic:pic>
              </a:graphicData>
            </a:graphic>
          </wp:inline>
        </w:drawing>
      </w:r>
    </w:p>
    <w:p>
      <w:pPr>
        <w:spacing w:after="200"/>
        <w:jc w:val="center"/>
      </w:pPr>
      <w:r>
        <w:rPr>
          <w:rFonts w:ascii="Times New Roman" w:hAnsi="Times New Roman"/>
          <w:i/>
          <w:color w:val="44546A"/>
          <w:sz w:val="20"/>
        </w:rPr>
        <w:t>Hình: Sơ đồ chuyển trạng thái Kripke của bộ phân tích cú pháp FZP1</w:t>
      </w:r>
    </w:p>
    <w:p>
      <w:pPr>
        <w:spacing w:line="360" w:lineRule="auto" w:after="120"/>
        <w:jc w:val="both"/>
      </w:pPr>
      <w:r>
        <w:rPr>
          <w:rFonts w:ascii="Times New Roman" w:hAnsi="Times New Roman"/>
          <w:b/>
          <w:sz w:val="26"/>
        </w:rPr>
        <w:t>Quy chuẩn Đặc tả Khớp hoàn toàn Năng lực Tool SecLab:</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Sheet `LoaiTruLanNhau`:</w:t>
      </w:r>
      <w:r>
        <w:rPr>
          <w:rFonts w:ascii="Times New Roman" w:hAnsi="Times New Roman"/>
          <w:b w:val="0"/>
          <w:i w:val="0"/>
          <w:sz w:val="26"/>
        </w:rPr>
        <w:t xml:space="preserve"> Nhóm khai báo 5 cặp mệnh đề loại trừ lẫn nhau (đáp ứng trọn vẹn checklist tài liệu hóa &gt;= 5 dòng). Cặp khóa chính tại dòng đầu tiên </w:t>
      </w:r>
      <w:r>
        <w:rPr>
          <w:rFonts w:ascii="Consolas" w:hAnsi="Consolas"/>
          <w:b/>
          <w:color w:val="A02020"/>
          <w:sz w:val="23"/>
        </w:rPr>
        <w:t>('magic_ok', 'checksum_ok')</w:t>
      </w:r>
      <w:r>
        <w:rPr>
          <w:rFonts w:ascii="Times New Roman" w:hAnsi="Times New Roman"/>
          <w:b w:val="0"/>
          <w:i w:val="0"/>
          <w:sz w:val="26"/>
        </w:rPr>
        <w:t xml:space="preserve"> được công cụ SecLab tự động phân tích và kiểm chứng đối soát trên mô hình Kripke; các cặp tiếp theo phục vụ việc tường minh hóa đầy đủ các bất biến ngữ nghĩa của hệ thống (</w:t>
      </w:r>
      <w:r>
        <w:rPr>
          <w:rFonts w:ascii="Consolas" w:hAnsi="Consolas"/>
          <w:b/>
          <w:color w:val="A02020"/>
          <w:sz w:val="23"/>
        </w:rPr>
        <w:t>violation</w:t>
      </w:r>
      <w:r>
        <w:rPr>
          <w:rFonts w:ascii="Times New Roman" w:hAnsi="Times New Roman"/>
          <w:b w:val="0"/>
          <w:i w:val="0"/>
          <w:sz w:val="26"/>
        </w:rPr>
        <w:t xml:space="preserve"> vs </w:t>
      </w:r>
      <w:r>
        <w:rPr>
          <w:rFonts w:ascii="Consolas" w:hAnsi="Consolas"/>
          <w:b/>
          <w:color w:val="A02020"/>
          <w:sz w:val="23"/>
        </w:rPr>
        <w:t>safe</w:t>
      </w:r>
      <w:r>
        <w:rPr>
          <w:rFonts w:ascii="Times New Roman" w:hAnsi="Times New Roman"/>
          <w:b w:val="0"/>
          <w:i w:val="0"/>
          <w:sz w:val="26"/>
        </w:rPr>
        <w:t xml:space="preserve">, </w:t>
      </w:r>
      <w:r>
        <w:rPr>
          <w:rFonts w:ascii="Consolas" w:hAnsi="Consolas"/>
          <w:b/>
          <w:color w:val="A02020"/>
          <w:sz w:val="23"/>
        </w:rPr>
        <w:t>session_active</w:t>
      </w:r>
      <w:r>
        <w:rPr>
          <w:rFonts w:ascii="Times New Roman" w:hAnsi="Times New Roman"/>
          <w:b w:val="0"/>
          <w:i w:val="0"/>
          <w:sz w:val="26"/>
        </w:rPr>
        <w:t xml:space="preserve"> vs </w:t>
      </w:r>
      <w:r>
        <w:rPr>
          <w:rFonts w:ascii="Consolas" w:hAnsi="Consolas"/>
          <w:b/>
          <w:color w:val="A02020"/>
          <w:sz w:val="23"/>
        </w:rPr>
        <w:t>session_closed</w:t>
      </w:r>
      <w:r>
        <w:rPr>
          <w:rFonts w:ascii="Times New Roman" w:hAnsi="Times New Roman"/>
          <w:b w:val="0"/>
          <w:i w:val="0"/>
          <w:sz w:val="26"/>
        </w:rPr>
        <w:t xml:space="preserve">, </w:t>
      </w:r>
      <w:r>
        <w:rPr>
          <w:rFonts w:ascii="Consolas" w:hAnsi="Consolas"/>
          <w:b/>
          <w:color w:val="A02020"/>
          <w:sz w:val="23"/>
        </w:rPr>
        <w:t>header_valid</w:t>
      </w:r>
      <w:r>
        <w:rPr>
          <w:rFonts w:ascii="Times New Roman" w:hAnsi="Times New Roman"/>
          <w:b w:val="0"/>
          <w:i w:val="0"/>
          <w:sz w:val="26"/>
        </w:rPr>
        <w:t xml:space="preserve"> vs </w:t>
      </w:r>
      <w:r>
        <w:rPr>
          <w:rFonts w:ascii="Consolas" w:hAnsi="Consolas"/>
          <w:b/>
          <w:color w:val="A02020"/>
          <w:sz w:val="23"/>
        </w:rPr>
        <w:t>violation</w:t>
      </w:r>
      <w:r>
        <w:rPr>
          <w:rFonts w:ascii="Times New Roman" w:hAnsi="Times New Roman"/>
          <w:b w:val="0"/>
          <w:i w:val="0"/>
          <w:sz w:val="26"/>
        </w:rPr>
        <w:t xml:space="preserve">, </w:t>
      </w:r>
      <w:r>
        <w:rPr>
          <w:rFonts w:ascii="Consolas" w:hAnsi="Consolas"/>
          <w:b/>
          <w:color w:val="A02020"/>
          <w:sz w:val="23"/>
        </w:rPr>
        <w:t>checksum_ok</w:t>
      </w:r>
      <w:r>
        <w:rPr>
          <w:rFonts w:ascii="Times New Roman" w:hAnsi="Times New Roman"/>
          <w:b w:val="0"/>
          <w:i w:val="0"/>
          <w:sz w:val="26"/>
        </w:rPr>
        <w:t xml:space="preserve"> vs </w:t>
      </w:r>
      <w:r>
        <w:rPr>
          <w:rFonts w:ascii="Consolas" w:hAnsi="Consolas"/>
          <w:b/>
          <w:color w:val="A02020"/>
          <w:sz w:val="23"/>
        </w:rPr>
        <w:t>violation</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Sheet `ThuocTinhAnToan`:</w:t>
      </w:r>
      <w:r>
        <w:rPr>
          <w:rFonts w:ascii="Times New Roman" w:hAnsi="Times New Roman"/>
          <w:b w:val="0"/>
          <w:i w:val="0"/>
          <w:sz w:val="26"/>
        </w:rPr>
        <w:t xml:space="preserve"> Bộ kiểm chứng </w:t>
      </w:r>
      <w:r>
        <w:rPr>
          <w:rFonts w:ascii="Consolas" w:hAnsi="Consolas"/>
          <w:b/>
          <w:color w:val="A02020"/>
          <w:sz w:val="23"/>
        </w:rPr>
        <w:t>CTLChecker</w:t>
      </w:r>
      <w:r>
        <w:rPr>
          <w:rFonts w:ascii="Times New Roman" w:hAnsi="Times New Roman"/>
          <w:b w:val="0"/>
          <w:i w:val="0"/>
          <w:sz w:val="26"/>
        </w:rPr>
        <w:t xml:space="preserve"> trong </w:t>
      </w:r>
      <w:r>
        <w:rPr>
          <w:rFonts w:ascii="Consolas" w:hAnsi="Consolas"/>
          <w:b/>
          <w:color w:val="A02020"/>
          <w:sz w:val="23"/>
        </w:rPr>
        <w:t>core/kripke.py</w:t>
      </w:r>
      <w:r>
        <w:rPr>
          <w:rFonts w:ascii="Times New Roman" w:hAnsi="Times New Roman"/>
          <w:b w:val="0"/>
          <w:i w:val="0"/>
          <w:sz w:val="26"/>
        </w:rPr>
        <w:t xml:space="preserve"> hỗ trợ các toán tử đường đi trên mệnh đề nguyên tử: AG(p), EF(p), AF(p), EG(p), AX(p), EX(p) và phủ định AG(!p). Nhóm khai báo tập công thức chuẩn mực gồm 5 thuộc tính:</w:t>
      </w:r>
    </w:p>
    <w:p>
      <w:pPr>
        <w:pStyle w:val="ListBullet"/>
        <w:spacing w:after="80" w:line="360" w:lineRule="auto"/>
        <w:jc w:val="both"/>
      </w:pPr>
      <w:r>
        <w:rPr>
          <w:rFonts w:ascii="Times New Roman" w:hAnsi="Times New Roman"/>
          <w:b w:val="0"/>
          <w:i w:val="0"/>
          <w:sz w:val="26"/>
        </w:rPr>
        <w:t xml:space="preserve">AG(¬ violation): Thuộc tính an toàn (Safety) — Đánh giá </w:t>
      </w:r>
      <w:r>
        <w:rPr>
          <w:rFonts w:ascii="Times New Roman" w:hAnsi="Times New Roman"/>
          <w:b/>
          <w:sz w:val="26"/>
        </w:rPr>
        <w:t>VI PHẠM (False)</w:t>
      </w:r>
      <w:r>
        <w:rPr>
          <w:rFonts w:ascii="Times New Roman" w:hAnsi="Times New Roman"/>
          <w:b w:val="0"/>
          <w:i w:val="0"/>
          <w:sz w:val="26"/>
        </w:rPr>
        <w:t xml:space="preserve"> tại </w:t>
      </w:r>
      <w:r>
        <w:rPr>
          <w:rFonts w:ascii="Consolas" w:hAnsi="Consolas"/>
          <w:b/>
          <w:color w:val="A02020"/>
          <w:sz w:val="23"/>
        </w:rPr>
        <w:t>st_conflict</w:t>
      </w:r>
      <w:r>
        <w:rPr>
          <w:rFonts w:ascii="Times New Roman" w:hAnsi="Times New Roman"/>
          <w:b w:val="0"/>
          <w:i w:val="0"/>
          <w:sz w:val="26"/>
        </w:rPr>
        <w:t>. Kết quả vi phạm này khẳng định thuật toán Model Checking hình thức đã phát hiện chính xác đường đi kích hoạt trạng thái xung đột nguy hiểm (tiền đề gây lỗi tràn bộ đệm).</w:t>
      </w:r>
    </w:p>
    <w:p>
      <w:pPr>
        <w:pStyle w:val="ListBullet"/>
        <w:spacing w:after="80" w:line="360" w:lineRule="auto"/>
        <w:jc w:val="both"/>
      </w:pPr>
      <w:r>
        <w:rPr>
          <w:rFonts w:ascii="Times New Roman" w:hAnsi="Times New Roman"/>
          <w:b w:val="0"/>
          <w:i w:val="0"/>
          <w:sz w:val="26"/>
        </w:rPr>
        <w:t xml:space="preserve">EF(magic\_ok): Khả đạt (Reachability) — Đánh giá </w:t>
      </w:r>
      <w:r>
        <w:rPr>
          <w:rFonts w:ascii="Times New Roman" w:hAnsi="Times New Roman"/>
          <w:b/>
          <w:sz w:val="26"/>
        </w:rPr>
        <w:t>ĐÚNG (True)</w:t>
      </w:r>
      <w:r>
        <w:rPr>
          <w:rFonts w:ascii="Times New Roman" w:hAnsi="Times New Roman"/>
          <w:b w:val="0"/>
          <w:i w:val="0"/>
          <w:sz w:val="26"/>
        </w:rPr>
        <w:t>, nhánh kiểm tra Magic có thể đạt tới.</w:t>
      </w:r>
    </w:p>
    <w:p>
      <w:pPr>
        <w:pStyle w:val="ListBullet"/>
        <w:spacing w:after="80" w:line="360" w:lineRule="auto"/>
        <w:jc w:val="both"/>
      </w:pPr>
      <w:r>
        <w:rPr>
          <w:rFonts w:ascii="Times New Roman" w:hAnsi="Times New Roman"/>
          <w:b w:val="0"/>
          <w:i w:val="0"/>
          <w:sz w:val="26"/>
        </w:rPr>
        <w:t xml:space="preserve">EF(checksum\_ok): Khả đạt — Đánh giá </w:t>
      </w:r>
      <w:r>
        <w:rPr>
          <w:rFonts w:ascii="Times New Roman" w:hAnsi="Times New Roman"/>
          <w:b/>
          <w:sz w:val="26"/>
        </w:rPr>
        <w:t>ĐÚNG (True)</w:t>
      </w:r>
      <w:r>
        <w:rPr>
          <w:rFonts w:ascii="Times New Roman" w:hAnsi="Times New Roman"/>
          <w:b w:val="0"/>
          <w:i w:val="0"/>
          <w:sz w:val="26"/>
        </w:rPr>
        <w:t>, nhánh kiểm tra Checksum có thể đạt tới.</w:t>
      </w:r>
    </w:p>
    <w:p>
      <w:pPr>
        <w:pStyle w:val="ListBullet"/>
        <w:spacing w:after="80" w:line="360" w:lineRule="auto"/>
        <w:jc w:val="both"/>
      </w:pPr>
      <w:r>
        <w:rPr>
          <w:rFonts w:ascii="Times New Roman" w:hAnsi="Times New Roman"/>
          <w:b w:val="0"/>
          <w:i w:val="0"/>
          <w:sz w:val="26"/>
        </w:rPr>
        <w:t xml:space="preserve">EF(violation): Khả đạt vi phạm — Đánh giá </w:t>
      </w:r>
      <w:r>
        <w:rPr>
          <w:rFonts w:ascii="Times New Roman" w:hAnsi="Times New Roman"/>
          <w:b/>
          <w:sz w:val="26"/>
        </w:rPr>
        <w:t>ĐÚNG (True)</w:t>
      </w:r>
      <w:r>
        <w:rPr>
          <w:rFonts w:ascii="Times New Roman" w:hAnsi="Times New Roman"/>
          <w:b w:val="0"/>
          <w:i w:val="0"/>
          <w:sz w:val="26"/>
        </w:rPr>
        <w:t xml:space="preserve">, chứng minh trạng thái xung đột bộ nhớ là khả dĩ đạt tới từ trạng thái khởi tạo </w:t>
      </w:r>
      <w:r>
        <w:rPr>
          <w:rFonts w:ascii="Consolas" w:hAnsi="Consolas"/>
          <w:b/>
          <w:color w:val="A02020"/>
          <w:sz w:val="23"/>
        </w:rPr>
        <w:t>st_idle</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AF(safe): Thuộc tính sống còn (Liveness) — Đánh giá </w:t>
      </w:r>
      <w:r>
        <w:rPr>
          <w:rFonts w:ascii="Times New Roman" w:hAnsi="Times New Roman"/>
          <w:b/>
          <w:sz w:val="26"/>
        </w:rPr>
        <w:t>ĐÚNG (True)</w:t>
      </w:r>
      <w:r>
        <w:rPr>
          <w:rFonts w:ascii="Times New Roman" w:hAnsi="Times New Roman"/>
          <w:b w:val="0"/>
          <w:i w:val="0"/>
          <w:sz w:val="26"/>
        </w:rPr>
        <w:t xml:space="preserve">, khẳng định từ mọi luồng xử lý, hệ thống luôn có chu trình quay về trạng thái an toàn </w:t>
      </w:r>
      <w:r>
        <w:rPr>
          <w:rFonts w:ascii="Consolas" w:hAnsi="Consolas"/>
          <w:b/>
          <w:color w:val="A02020"/>
          <w:sz w:val="23"/>
        </w:rPr>
        <w:t>st_idle</w:t>
      </w:r>
      <w:r>
        <w:rPr>
          <w:rFonts w:ascii="Times New Roman" w:hAnsi="Times New Roman"/>
          <w:b w:val="0"/>
          <w:i w:val="0"/>
          <w:sz w:val="26"/>
        </w:rPr>
        <w:t xml:space="preserve"> (hoàn toàn không có deadlock).</w:t>
      </w:r>
    </w:p>
    <w:p>
      <w:pPr>
        <w:keepNext/>
        <w:spacing w:before="200" w:after="60"/>
      </w:pPr>
      <w:r>
        <w:rPr>
          <w:rFonts w:ascii="Times New Roman" w:hAnsi="Times New Roman"/>
          <w:b/>
          <w:i w:val="0"/>
          <w:color w:val="44546A"/>
          <w:sz w:val="28"/>
        </w:rPr>
        <w:t>2.4. Phạm vi Thực hiện và Giới hạn Nghiên cứu</w:t>
      </w:r>
    </w:p>
    <w:p>
      <w:pPr>
        <w:pStyle w:val="ListBullet"/>
        <w:spacing w:after="80" w:line="360" w:lineRule="auto"/>
        <w:jc w:val="both"/>
      </w:pPr>
      <w:r>
        <w:rPr>
          <w:rFonts w:ascii="Times New Roman" w:hAnsi="Times New Roman"/>
          <w:b/>
          <w:sz w:val="26"/>
        </w:rPr>
        <w:t>Phạm vi hoàn thành:</w:t>
      </w:r>
    </w:p>
    <w:p>
      <w:pPr>
        <w:pStyle w:val="ListBullet"/>
        <w:spacing w:after="80" w:line="360" w:lineRule="auto"/>
        <w:jc w:val="both"/>
      </w:pPr>
      <w:r>
        <w:rPr>
          <w:rFonts w:ascii="Times New Roman" w:hAnsi="Times New Roman"/>
          <w:b w:val="0"/>
          <w:i w:val="0"/>
          <w:sz w:val="26"/>
        </w:rPr>
        <w:t>Thiết kế và lập trình hoàn chỉnh bộ parser C cho gói tin nhị phân FZP1 (</w:t>
      </w:r>
      <w:r>
        <w:rPr>
          <w:rFonts w:ascii="Consolas" w:hAnsi="Consolas"/>
          <w:b/>
          <w:color w:val="A02020"/>
          <w:sz w:val="23"/>
        </w:rPr>
        <w:t>v0</w:t>
      </w:r>
      <w:r>
        <w:rPr>
          <w:rFonts w:ascii="Times New Roman" w:hAnsi="Times New Roman"/>
          <w:b w:val="0"/>
          <w:i w:val="0"/>
          <w:sz w:val="26"/>
        </w:rPr>
        <w:t xml:space="preserve"> chứa lỗi, </w:t>
      </w:r>
      <w:r>
        <w:rPr>
          <w:rFonts w:ascii="Consolas" w:hAnsi="Consolas"/>
          <w:b/>
          <w:color w:val="A02020"/>
          <w:sz w:val="23"/>
        </w:rPr>
        <w:t>v1</w:t>
      </w:r>
      <w:r>
        <w:rPr>
          <w:rFonts w:ascii="Times New Roman" w:hAnsi="Times New Roman"/>
          <w:b w:val="0"/>
          <w:i w:val="0"/>
          <w:sz w:val="26"/>
        </w:rPr>
        <w:t xml:space="preserve"> đã vá an toàn).</w:t>
      </w:r>
    </w:p>
    <w:p>
      <w:pPr>
        <w:pStyle w:val="ListBullet"/>
        <w:spacing w:after="80" w:line="360" w:lineRule="auto"/>
        <w:jc w:val="both"/>
      </w:pPr>
      <w:r>
        <w:rPr>
          <w:rFonts w:ascii="Times New Roman" w:hAnsi="Times New Roman"/>
          <w:b w:val="0"/>
          <w:i w:val="0"/>
          <w:sz w:val="26"/>
        </w:rPr>
        <w:t xml:space="preserve">Khắc phục triệt để lỗi trọng tâm </w:t>
      </w:r>
      <w:r>
        <w:rPr>
          <w:rFonts w:ascii="Times New Roman" w:hAnsi="Times New Roman"/>
          <w:b/>
          <w:sz w:val="26"/>
        </w:rPr>
        <w:t>CWE-121 (Stack-based Buffer Overflow)</w:t>
      </w:r>
      <w:r>
        <w:rPr>
          <w:rFonts w:ascii="Times New Roman" w:hAnsi="Times New Roman"/>
          <w:b w:val="0"/>
          <w:i w:val="0"/>
          <w:sz w:val="26"/>
        </w:rPr>
        <w:t xml:space="preserve"> theo chuẩn CERT STR31-C.</w:t>
      </w:r>
    </w:p>
    <w:p>
      <w:pPr>
        <w:pStyle w:val="ListBullet"/>
        <w:spacing w:after="80" w:line="360" w:lineRule="auto"/>
        <w:jc w:val="both"/>
      </w:pPr>
      <w:r>
        <w:rPr>
          <w:rFonts w:ascii="Times New Roman" w:hAnsi="Times New Roman"/>
          <w:b w:val="0"/>
          <w:i w:val="0"/>
          <w:sz w:val="26"/>
        </w:rPr>
        <w:t xml:space="preserve">Phân tích và xây dựng ca kiểm chứng vòng đời bộ nhớ Heap: </w:t>
      </w:r>
      <w:r>
        <w:rPr>
          <w:rFonts w:ascii="Times New Roman" w:hAnsi="Times New Roman"/>
          <w:b/>
          <w:sz w:val="26"/>
        </w:rPr>
        <w:t>CWE-415 (Double Free)</w:t>
      </w:r>
      <w:r>
        <w:rPr>
          <w:rFonts w:ascii="Times New Roman" w:hAnsi="Times New Roman"/>
          <w:b w:val="0"/>
          <w:i w:val="0"/>
          <w:sz w:val="26"/>
        </w:rPr>
        <w:t xml:space="preserve"> và </w:t>
      </w:r>
      <w:r>
        <w:rPr>
          <w:rFonts w:ascii="Times New Roman" w:hAnsi="Times New Roman"/>
          <w:b/>
          <w:sz w:val="26"/>
        </w:rPr>
        <w:t>CWE-416 (Use-After-Free)</w:t>
      </w:r>
      <w:r>
        <w:rPr>
          <w:rFonts w:ascii="Times New Roman" w:hAnsi="Times New Roman"/>
          <w:b w:val="0"/>
          <w:i w:val="0"/>
          <w:sz w:val="26"/>
        </w:rPr>
        <w:t xml:space="preserve"> theo chuẩn CERT MEM30-C, MEM31-C.</w:t>
      </w:r>
    </w:p>
    <w:p>
      <w:pPr>
        <w:pStyle w:val="ListBullet"/>
        <w:spacing w:after="80" w:line="360" w:lineRule="auto"/>
        <w:jc w:val="both"/>
      </w:pPr>
      <w:r>
        <w:rPr>
          <w:rFonts w:ascii="Times New Roman" w:hAnsi="Times New Roman"/>
          <w:b w:val="0"/>
          <w:i w:val="0"/>
          <w:sz w:val="26"/>
        </w:rPr>
        <w:t>Triển khai 3 fuzzer thực nghiệm và chạy benchmark 30 trials độc lập so sánh định lượng.</w:t>
      </w:r>
    </w:p>
    <w:p>
      <w:pPr>
        <w:pStyle w:val="ListBullet"/>
        <w:spacing w:after="80" w:line="360" w:lineRule="auto"/>
        <w:jc w:val="both"/>
      </w:pPr>
      <w:r>
        <w:rPr>
          <w:rFonts w:ascii="Times New Roman" w:hAnsi="Times New Roman"/>
          <w:b/>
          <w:sz w:val="26"/>
        </w:rPr>
        <w:t>Giới hạn nghiên cứu:</w:t>
      </w:r>
      <w:r>
        <w:rPr>
          <w:rFonts w:ascii="Times New Roman" w:hAnsi="Times New Roman"/>
          <w:b w:val="0"/>
          <w:i w:val="0"/>
          <w:sz w:val="26"/>
        </w:rPr>
        <w:t xml:space="preserve"> Nghiên cứu tập trung vào định dạng nhị phân FZP1 và thuật toán Checksum XOR 8-bit trên kiến trúc x86_64, chưa mở rộng sang các thuật toán mã hóa phi tuyến phức tạp như AES/RSA (vốn gây bùng nổ đường đi cho SMT Solver).</w:t>
      </w:r>
    </w:p>
    <w:p>
      <w:pPr>
        <w:keepNext/>
        <w:spacing w:before="200" w:after="60"/>
      </w:pPr>
      <w:r>
        <w:rPr>
          <w:rFonts w:ascii="Times New Roman" w:hAnsi="Times New Roman"/>
          <w:b/>
          <w:i w:val="0"/>
          <w:color w:val="44546A"/>
          <w:sz w:val="28"/>
        </w:rPr>
        <w:t>2.5. Chuỗi Truy Vết Gói Tin Mạng IoT (PCAP Trunk -&gt; Hex Dump -&gt; Đặc Tả SSOT -&gt; Yêu Cầu REQ)</w:t>
      </w:r>
    </w:p>
    <w:p>
      <w:pPr>
        <w:spacing w:line="360" w:lineRule="auto" w:after="120"/>
        <w:jc w:val="both"/>
      </w:pPr>
      <w:r>
        <w:rPr>
          <w:rFonts w:ascii="Times New Roman" w:hAnsi="Times New Roman"/>
          <w:b w:val="0"/>
          <w:i w:val="0"/>
          <w:sz w:val="26"/>
        </w:rPr>
        <w:t xml:space="preserve">Theo định hướng học thuật của giảng viên hướng dẫn (ThS. Vũ Quang Dũng), một dự án kiểm thử an toàn phần mềm thực thụ phải bắt đầu từ luồng dữ liệu mạng thực tế (Network Trunk / PCAP) trước khi mô hình hóa vào bảng đặc tả và mã nguồn. Nhóm đã xây dựng trọn vẹn chuỗi truy vết từ luồng bắt gói mạng </w:t>
      </w:r>
      <w:r>
        <w:rPr>
          <w:rFonts w:ascii="Consolas" w:hAnsi="Consolas"/>
          <w:b/>
          <w:color w:val="A02020"/>
          <w:sz w:val="23"/>
        </w:rPr>
        <w:t>network_capture/iot_sensor_stream.pcap</w:t>
      </w:r>
      <w:r>
        <w:rPr>
          <w:rFonts w:ascii="Times New Roman" w:hAnsi="Times New Roman"/>
          <w:b w:val="0"/>
          <w:i w:val="0"/>
          <w:sz w:val="26"/>
        </w:rPr>
        <w:t xml:space="preserve"> đến bảng đặc tả SSOT 10 sheet và mã nguồn C:</w:t>
      </w:r>
    </w:p>
    <w:p>
      <w:pPr>
        <w:spacing w:before="80" w:after="80" w:line="276" w:lineRule="auto"/>
        <w:ind w:left="432"/>
        <w:pBdr>
          <w:left w:val="single" w:sz="18" w:space="8" w:color="1F4E79"/>
        </w:pBdr>
        <w:shd w:fill="F4F6F8"/>
      </w:pPr>
      <w:r>
        <w:rPr>
          <w:rFonts w:ascii="Consolas" w:hAnsi="Consolas"/>
          <w:color w:val="1E1E46"/>
          <w:sz w:val="18"/>
        </w:rPr>
        <w:t>[Luồng Gói tin Mạng PCAP] (iot_sensor_stream.pcap)</w:t>
        <w:br/>
        <w:t xml:space="preserve">         │  (Phân tích khung Ethernet / IPv4 / UDP)</w:t>
        <w:br/>
        <w:t xml:space="preserve">         ▼</w:t>
        <w:br/>
        <w:t>[Trích xuất Hex Dump Log] (results/logs/pcap_traffic_log.txt)</w:t>
        <w:br/>
        <w:t xml:space="preserve">         │  (Bóc tách 4B Magic, 4B Length, Payload, 1B Checksum)</w:t>
        <w:br/>
        <w:t xml:space="preserve">         ▼</w:t>
        <w:br/>
        <w:t>[Bảng Đặc tả SSOT 10 Sheet] (specification/Nhom11_FZP1_Fuzzing_Spec.xlsx)</w:t>
        <w:br/>
        <w:t xml:space="preserve">         │  (Ánh xạ RangBuoc: RB-1..RB-5, YeuCauChucNang: REQ-1..REQ-9)</w:t>
        <w:br/>
        <w:t xml:space="preserve">         ▼</w:t>
        <w:br/>
        <w:t>[Mô hình Trạng thái Hình thức] (MoHinhTrangThai: st_idle -&gt; st_magic_ok -&gt; st_checksum_ok)</w:t>
        <w:br/>
        <w:t xml:space="preserve">         │  (Đặc tả quy tắc an toàn bộ nhớ CERT C)</w:t>
        <w:br/>
        <w:t xml:space="preserve">         ▼</w:t>
        <w:br/>
        <w:t>[Mã nguồn Bộ Phân tích Cú pháp C] (fzp1_parser_v0.c -&gt; v0.1.c -&gt; v0.2.c -&gt; v1.c)</w:t>
        <w:br/>
        <w:t xml:space="preserve">         │  (Kiểm thử mờ đa giai đoạn: Black-box / Greybox / White-box SMT Z3)</w:t>
        <w:br/>
        <w:t xml:space="preserve">         ▼</w:t>
        <w:br/>
        <w:t>[Phát hiện &amp; Triệt tiêu Lỗ hổng] (CWE-121 -&gt; CWE-415 -&gt; CWE-416 -&gt; 0 Crash v1)</w:t>
      </w:r>
    </w:p>
    <w:p>
      <w:pPr>
        <w:spacing w:line="360" w:lineRule="auto" w:after="120"/>
        <w:jc w:val="both"/>
      </w:pPr>
      <w:r>
        <w:rPr>
          <w:rFonts w:ascii="Times New Roman" w:hAnsi="Times New Roman"/>
          <w:b/>
          <w:sz w:val="26"/>
        </w:rPr>
        <w:t>1. Trích xuất Hex Dump từ Gói tin Mạng Thực tế (Trích từ `pcap_traffic_log.txt`):</w:t>
      </w:r>
    </w:p>
    <w:p>
      <w:pPr>
        <w:spacing w:before="80" w:after="80" w:line="276" w:lineRule="auto"/>
        <w:ind w:left="432"/>
        <w:pBdr>
          <w:left w:val="single" w:sz="18" w:space="8" w:color="1F4E79"/>
        </w:pBdr>
        <w:shd w:fill="F4F6F8"/>
      </w:pPr>
      <w:r>
        <w:rPr>
          <w:rFonts w:ascii="Consolas" w:hAnsi="Consolas"/>
          <w:color w:val="1E1E46"/>
          <w:sz w:val="18"/>
        </w:rPr>
        <w:t>--- [Khung mạng #1] UDP: 192.168.1.100:5000 -&gt; 192.168.1.1:8888 | Kích thước Payload: 25 bytes ---</w:t>
        <w:br/>
        <w:t xml:space="preserve">  Hex dump thô:</w:t>
        <w:br/>
        <w:t xml:space="preserve">      0000:  46 5A 50 31 10 00 00 00 54 45 4D 50 3A 32 38 43   |FZP1....TEMP:28C|</w:t>
        <w:br/>
        <w:t xml:space="preserve">      0010:  3B 48 55 4D 3A 36 35 25 08                        |;HUM:65%.|</w:t>
        <w:br/>
        <w:t xml:space="preserve">  Phân tích FZP1:</w:t>
        <w:br/>
        <w:t xml:space="preserve">    + Magic Header   : 'FZP1' (0x465A5031) -&gt; HỢP LỆ (FZP1)</w:t>
        <w:br/>
        <w:t xml:space="preserve">    + Payload Length : 16 bytes (uint32 Little-Endian)</w:t>
        <w:br/>
        <w:t xml:space="preserve">    + Payload Data   : "TEMP:28C;HUM:65%"</w:t>
        <w:br/>
        <w:t xml:space="preserve">    + XOR Checksum   : Nhận 0x08 | Tính toán 0x08 -&gt; KHỚP TOÀN VẸN (100% Valid)</w:t>
        <w:br/>
        <w:br/>
        <w:t>--- [Khung mạng #5] UDP: 192.168.1.104:5000 -&gt; 192.168.1.1:8888 | Kích thước Payload: 13 bytes ---</w:t>
        <w:br/>
        <w:t xml:space="preserve">  Hex dump thô:</w:t>
        <w:br/>
        <w:t xml:space="preserve">      0000:  46 5A 50 31 04 00 00 00 FF 01 02 03 FF            |FZP1.........|</w:t>
        <w:br/>
        <w:t xml:space="preserve">  Phân tích FZP1:</w:t>
        <w:br/>
        <w:t xml:space="preserve">    + Magic Header   : 'FZP1' (0x465A5031) -&gt; HỢP LỆ</w:t>
        <w:br/>
        <w:t xml:space="preserve">    + Payload Length : 4 bytes (uint32 Little-Endian)</w:t>
        <w:br/>
        <w:t xml:space="preserve">    + Payload Data   : [0xFF, 0x01, 0x02, 0x03]</w:t>
        <w:br/>
        <w:t xml:space="preserve">    + XOR Checksum   : Nhận 0xFF | Tính toán 0xFF -&gt; KHỚP TOÀN VẸN</w:t>
        <w:br/>
        <w:t xml:space="preserve">    [!] MÃ LỆNH ĐẶC BIỆT: Gói tin kích hoạt lệnh hủy phiên khẩn cấp (CMD_ABORT_SESSION 0xFF)</w:t>
      </w:r>
    </w:p>
    <w:p>
      <w:pPr>
        <w:spacing w:line="360" w:lineRule="auto" w:after="120"/>
        <w:jc w:val="both"/>
      </w:pPr>
      <w:r>
        <w:rPr>
          <w:rFonts w:ascii="Times New Roman" w:hAnsi="Times New Roman"/>
          <w:b w:val="0"/>
          <w:i w:val="0"/>
          <w:sz w:val="26"/>
        </w:rPr>
        <w:t xml:space="preserve">Dưới đây là vị trí dành cho hình ảnh chụp màn hình thực tế từ phần mềm Wireshark khi mở tệp gói tin mạng </w:t>
      </w:r>
      <w:r>
        <w:rPr>
          <w:rFonts w:ascii="Consolas" w:hAnsi="Consolas"/>
          <w:b/>
          <w:color w:val="A02020"/>
          <w:sz w:val="23"/>
        </w:rPr>
        <w:t>network_capture/iot_sensor_stream.pcap</w:t>
      </w:r>
      <w:r>
        <w:rPr>
          <w:rFonts w:ascii="Times New Roman" w:hAnsi="Times New Roman"/>
          <w:b w:val="0"/>
          <w:i w:val="0"/>
          <w:sz w:val="26"/>
        </w:rPr>
        <w:t xml:space="preserve">, thể hiện trực quan các khung truyền UDP chứa Magic Header </w:t>
      </w:r>
      <w:r>
        <w:rPr>
          <w:rFonts w:ascii="Consolas" w:hAnsi="Consolas"/>
          <w:b/>
          <w:color w:val="A02020"/>
          <w:sz w:val="23"/>
        </w:rPr>
        <w:t>FZP1</w:t>
      </w:r>
      <w:r>
        <w:rPr>
          <w:rFonts w:ascii="Times New Roman" w:hAnsi="Times New Roman"/>
          <w:b w:val="0"/>
          <w:i w:val="0"/>
          <w:sz w:val="26"/>
        </w:rPr>
        <w:t xml:space="preserve"> (0x46, 0x5A, 0x50, 0x31) và trường kiểm tra tính toàn vẹn Checksum:</w:t>
      </w:r>
    </w:p>
    <w:tbl>
      <w:tblPr>
        <w:tblW w:type="auto" w:w="0"/>
        <w:jc w:val="center"/>
        <w:tblLook w:firstColumn="1" w:firstRow="1" w:lastColumn="0" w:lastRow="0" w:noHBand="0" w:noVBand="1" w:val="04A0"/>
        <w:tblBorders>
          <w:top w:val="single" w:sz="6" w:space="0" w:color="E0A96D"/>
          <w:bottom w:val="single" w:sz="6" w:space="0" w:color="E0A96D"/>
          <w:left w:val="none"/>
          <w:right w:val="none"/>
          <w:insideH w:val="single" w:sz="6" w:space="0" w:color="E0A96D"/>
          <w:insideV w:val="none"/>
        </w:tblBorders>
      </w:tblPr>
      <w:tblGrid>
        <w:gridCol w:w="9355"/>
      </w:tblGrid>
      <w:tr>
        <w:tc>
          <w:tcPr>
            <w:tcW w:type="dxa" w:w="9355"/>
            <w:shd w:fill="FFFDF5"/>
            <w:tcMar>
              <w:top w:w="140" w:type="dxa"/>
              <w:bottom w:w="140" w:type="dxa"/>
              <w:left w:w="180" w:type="dxa"/>
              <w:right w:w="180" w:type="dxa"/>
            </w:tcMar>
          </w:tcPr>
          <w:p>
            <w:pPr>
              <w:spacing w:before="80" w:after="80" w:line="300" w:lineRule="auto"/>
              <w:jc w:val="center"/>
            </w:pPr>
            <w:r>
              <w:rPr>
                <w:rFonts w:ascii="Times New Roman" w:hAnsi="Times New Roman"/>
                <w:b/>
                <w:color w:val="B45000"/>
                <w:sz w:val="22"/>
              </w:rPr>
              <w:t>📷 [KHUNG CHỜ CHÈN ẢNH MINH CHỨNG THỰC TẾ]</w:t>
              <w:br/>
            </w:r>
            <w:r>
              <w:rPr>
                <w:rFonts w:ascii="Times New Roman" w:hAnsi="Times New Roman"/>
                <w:b/>
                <w:color w:val="44546A"/>
                <w:sz w:val="21"/>
              </w:rPr>
              <w:t>Nội dung minh chứng: Giao diện phần mềm Wireshark phân tích gói tin mạng FZP1 thực tế từ tệp iot_sensor_stream.pcap</w:t>
              <w:br/>
            </w:r>
            <w:r>
              <w:rPr>
                <w:rFonts w:ascii="Times New Roman" w:hAnsi="Times New Roman"/>
                <w:i/>
                <w:color w:val="595959"/>
                <w:sz w:val="19"/>
              </w:rPr>
              <w:t>Đường dẫn tệp cần bổ sung: report/screenshots/wireshark_pcap_trace.png</w:t>
              <w:br/>
              <w:t>(Ghi chú: Sinh viên tự thực hiện thao tác và chụp màn hình thực tế trên máy tính, lưu ảnh định dạng PNG vào đường dẫn trên. Hệ thống biên soạn sẽ tự động nhận diện và chèn ảnh thật vào vị trí này).</w:t>
            </w:r>
          </w:p>
        </w:tc>
      </w:tr>
    </w:tbl>
    <w:p>
      <w:pPr>
        <w:spacing w:after="120"/>
      </w:pPr>
    </w:p>
    <w:p>
      <w:pPr>
        <w:spacing w:line="360" w:lineRule="auto" w:after="120"/>
        <w:jc w:val="both"/>
      </w:pPr>
      <w:r>
        <w:rPr>
          <w:rFonts w:ascii="Times New Roman" w:hAnsi="Times New Roman"/>
          <w:b/>
          <w:sz w:val="26"/>
        </w:rPr>
        <w:t>2. Bảng Ma trận Ánh xạ Truy vết Toàn diện (Traceability Matrix):</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336"/>
        <w:gridCol w:w="1336"/>
        <w:gridCol w:w="1336"/>
        <w:gridCol w:w="1336"/>
        <w:gridCol w:w="1336"/>
        <w:gridCol w:w="1336"/>
        <w:gridCol w:w="1336"/>
      </w:tblGrid>
      <w:tr>
        <w:trPr>
          <w:cantSplit/>
          <w:tblHeader/>
        </w:trPr>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Khung mạng PCAP</w:t>
            </w:r>
          </w:p>
        </w:tc>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Hex Dữ liệu</w:t>
            </w:r>
          </w:p>
        </w:tc>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Ràng buộc Đặc tả SSOT (</w:t>
            </w:r>
            <w:r>
              <w:rPr>
                <w:rFonts w:ascii="Times New Roman" w:hAnsi="Times New Roman"/>
                <w:b/>
                <w:color w:val="FFFFFF"/>
                <w:sz w:val="21"/>
              </w:rPr>
              <w:t>RangBuoc</w:t>
            </w:r>
            <w:r>
              <w:rPr>
                <w:rFonts w:ascii="Times New Roman" w:hAnsi="Times New Roman"/>
                <w:b/>
                <w:i w:val="0"/>
                <w:color w:val="FFFFFF"/>
                <w:sz w:val="21"/>
              </w:rPr>
              <w:t>)</w:t>
            </w:r>
          </w:p>
        </w:tc>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Yêu cầu Chức năng (</w:t>
            </w:r>
            <w:r>
              <w:rPr>
                <w:rFonts w:ascii="Times New Roman" w:hAnsi="Times New Roman"/>
                <w:b/>
                <w:color w:val="FFFFFF"/>
                <w:sz w:val="21"/>
              </w:rPr>
              <w:t>YeuCauChucNang</w:t>
            </w:r>
            <w:r>
              <w:rPr>
                <w:rFonts w:ascii="Times New Roman" w:hAnsi="Times New Roman"/>
                <w:b/>
                <w:i w:val="0"/>
                <w:color w:val="FFFFFF"/>
                <w:sz w:val="21"/>
              </w:rPr>
              <w:t>)</w:t>
            </w:r>
          </w:p>
        </w:tc>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Trạng thái Kripke (</w:t>
            </w:r>
            <w:r>
              <w:rPr>
                <w:rFonts w:ascii="Times New Roman" w:hAnsi="Times New Roman"/>
                <w:b/>
                <w:color w:val="FFFFFF"/>
                <w:sz w:val="21"/>
              </w:rPr>
              <w:t>MoHinhTrangThai</w:t>
            </w:r>
            <w:r>
              <w:rPr>
                <w:rFonts w:ascii="Times New Roman" w:hAnsi="Times New Roman"/>
                <w:b/>
                <w:i w:val="0"/>
                <w:color w:val="FFFFFF"/>
                <w:sz w:val="21"/>
              </w:rPr>
              <w:t>)</w:t>
            </w:r>
          </w:p>
        </w:tc>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Hiện thực C (</w:t>
            </w:r>
            <w:r>
              <w:rPr>
                <w:rFonts w:ascii="Times New Roman" w:hAnsi="Times New Roman"/>
                <w:b/>
                <w:color w:val="FFFFFF"/>
                <w:sz w:val="21"/>
              </w:rPr>
              <w:t>fzp1_parser</w:t>
            </w:r>
            <w:r>
              <w:rPr>
                <w:rFonts w:ascii="Times New Roman" w:hAnsi="Times New Roman"/>
                <w:b/>
                <w:i w:val="0"/>
                <w:color w:val="FFFFFF"/>
                <w:sz w:val="21"/>
              </w:rPr>
              <w:t>)</w:t>
            </w:r>
          </w:p>
        </w:tc>
        <w:tc>
          <w:tcPr>
            <w:tcW w:type="dxa" w:w="1336"/>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Mục tiêu Kiểm thử / Lỗ hổng</w:t>
            </w:r>
          </w:p>
        </w:tc>
      </w:tr>
      <w:tr>
        <w:trPr>
          <w:cantSplit/>
        </w:trPr>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Frame #1</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46 5A 50 31 ...</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RB-1</w:t>
            </w:r>
            <w:r>
              <w:rPr>
                <w:rFonts w:ascii="Times New Roman" w:hAnsi="Times New Roman"/>
                <w:b w:val="0"/>
                <w:i w:val="0"/>
                <w:sz w:val="20"/>
              </w:rPr>
              <w:t xml:space="preserve">: Magic </w:t>
            </w:r>
            <w:r>
              <w:rPr>
                <w:rFonts w:ascii="Times New Roman" w:hAnsi="Times New Roman"/>
                <w:b/>
                <w:color w:val="A02020"/>
                <w:sz w:val="20"/>
              </w:rPr>
              <w:t>"FZP1"</w:t>
            </w:r>
            <w:r>
              <w:rPr>
                <w:rFonts w:ascii="Times New Roman" w:hAnsi="Times New Roman"/>
                <w:b w:val="0"/>
                <w:i w:val="0"/>
                <w:sz w:val="20"/>
              </w:rPr>
              <w:t>&lt;br&gt;</w:t>
            </w:r>
            <w:r>
              <w:rPr>
                <w:rFonts w:ascii="Times New Roman" w:hAnsi="Times New Roman"/>
                <w:b/>
                <w:color w:val="A02020"/>
                <w:sz w:val="20"/>
              </w:rPr>
              <w:t>RB-4</w:t>
            </w:r>
            <w:r>
              <w:rPr>
                <w:rFonts w:ascii="Times New Roman" w:hAnsi="Times New Roman"/>
                <w:b w:val="0"/>
                <w:i w:val="0"/>
                <w:sz w:val="20"/>
              </w:rPr>
              <w:t>: len ≤ 16</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REQ-1</w:t>
            </w:r>
            <w:r>
              <w:rPr>
                <w:rFonts w:ascii="Times New Roman" w:hAnsi="Times New Roman"/>
                <w:b w:val="0"/>
                <w:i w:val="0"/>
                <w:sz w:val="20"/>
              </w:rPr>
              <w:t>: Parse Header&lt;br&gt;</w:t>
            </w:r>
            <w:r>
              <w:rPr>
                <w:rFonts w:ascii="Times New Roman" w:hAnsi="Times New Roman"/>
                <w:b/>
                <w:color w:val="A02020"/>
                <w:sz w:val="20"/>
              </w:rPr>
              <w:t>REQ-4</w:t>
            </w:r>
            <w:r>
              <w:rPr>
                <w:rFonts w:ascii="Times New Roman" w:hAnsi="Times New Roman"/>
                <w:b w:val="0"/>
                <w:i w:val="0"/>
                <w:sz w:val="20"/>
              </w:rPr>
              <w:t>: Safe stack copy</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st_idle</w:t>
            </w:r>
            <w:r>
              <w:rPr>
                <w:rFonts w:ascii="Times New Roman" w:hAnsi="Times New Roman"/>
                <w:b w:val="0"/>
                <w:i w:val="0"/>
                <w:sz w:val="20"/>
              </w:rPr>
              <w:t xml:space="preserve"> \rightarrow </w:t>
            </w:r>
            <w:r>
              <w:rPr>
                <w:rFonts w:ascii="Times New Roman" w:hAnsi="Times New Roman"/>
                <w:b/>
                <w:color w:val="A02020"/>
                <w:sz w:val="20"/>
              </w:rPr>
              <w:t>st_magic_ok</w:t>
            </w:r>
            <w:r>
              <w:rPr>
                <w:rFonts w:ascii="Times New Roman" w:hAnsi="Times New Roman"/>
                <w:b w:val="0"/>
                <w:i w:val="0"/>
                <w:sz w:val="20"/>
              </w:rPr>
              <w:t xml:space="preserve"> \rightarrow </w:t>
            </w:r>
            <w:r>
              <w:rPr>
                <w:rFonts w:ascii="Times New Roman" w:hAnsi="Times New Roman"/>
                <w:b/>
                <w:color w:val="A02020"/>
                <w:sz w:val="20"/>
              </w:rPr>
              <w:t>st_checksum_ok</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process_fzp1_packet()</w:t>
            </w:r>
            <w:r>
              <w:rPr>
                <w:rFonts w:ascii="Times New Roman" w:hAnsi="Times New Roman"/>
                <w:b w:val="0"/>
                <w:i w:val="0"/>
                <w:sz w:val="20"/>
              </w:rPr>
              <w:t xml:space="preserve"> dòng 137, 143</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Gói tin telemetry cảm biến an toàn tiêu chuẩn</w:t>
            </w:r>
          </w:p>
        </w:tc>
      </w:tr>
      <w:tr>
        <w:trPr>
          <w:cantSplit/>
        </w:trPr>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Frame #2, #3, #4</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Cảm biến Khí áp, Nguồn pin</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RB-2</w:t>
            </w:r>
            <w:r>
              <w:rPr>
                <w:rFonts w:ascii="Times New Roman" w:hAnsi="Times New Roman"/>
                <w:b w:val="0"/>
                <w:i w:val="0"/>
                <w:sz w:val="20"/>
              </w:rPr>
              <w:t>: Length Little-Endian&lt;br&gt;</w:t>
            </w:r>
            <w:r>
              <w:rPr>
                <w:rFonts w:ascii="Times New Roman" w:hAnsi="Times New Roman"/>
                <w:b/>
                <w:color w:val="A02020"/>
                <w:sz w:val="20"/>
              </w:rPr>
              <w:t>RB-3</w:t>
            </w:r>
            <w:r>
              <w:rPr>
                <w:rFonts w:ascii="Times New Roman" w:hAnsi="Times New Roman"/>
                <w:b w:val="0"/>
                <w:i w:val="0"/>
                <w:sz w:val="20"/>
              </w:rPr>
              <w:t>: XOR Checksum</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REQ-2</w:t>
            </w:r>
            <w:r>
              <w:rPr>
                <w:rFonts w:ascii="Times New Roman" w:hAnsi="Times New Roman"/>
                <w:b w:val="0"/>
                <w:i w:val="0"/>
                <w:sz w:val="20"/>
              </w:rPr>
              <w:t>: Tính toán Checksum&lt;br&gt;</w:t>
            </w:r>
            <w:r>
              <w:rPr>
                <w:rFonts w:ascii="Times New Roman" w:hAnsi="Times New Roman"/>
                <w:b/>
                <w:color w:val="A02020"/>
                <w:sz w:val="20"/>
              </w:rPr>
              <w:t>REQ-3</w:t>
            </w:r>
            <w:r>
              <w:rPr>
                <w:rFonts w:ascii="Times New Roman" w:hAnsi="Times New Roman"/>
                <w:b w:val="0"/>
                <w:i w:val="0"/>
                <w:sz w:val="20"/>
              </w:rPr>
              <w:t>: Đối chiếu khớp</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st_checksum_ok</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compute_xor_checksum()</w:t>
            </w:r>
            <w:r>
              <w:rPr>
                <w:rFonts w:ascii="Times New Roman" w:hAnsi="Times New Roman"/>
                <w:b w:val="0"/>
                <w:i w:val="0"/>
                <w:sz w:val="20"/>
              </w:rPr>
              <w:t xml:space="preserve"> dòng 43-49</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Dữ liệu đo kiểm môi trường hợp lệ</w:t>
            </w:r>
          </w:p>
        </w:tc>
      </w:tr>
      <w:tr>
        <w:trPr>
          <w:cantSplit/>
        </w:trPr>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Gói Tin Đột biến Fuzzing</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len = 64B &gt; 16B</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RB-4</w:t>
            </w:r>
            <w:r>
              <w:rPr>
                <w:rFonts w:ascii="Times New Roman" w:hAnsi="Times New Roman"/>
                <w:b w:val="0"/>
                <w:i w:val="0"/>
                <w:sz w:val="20"/>
              </w:rPr>
              <w:t>: Vi phạm cận trên len ≤ 16</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REQ-8</w:t>
            </w:r>
            <w:r>
              <w:rPr>
                <w:rFonts w:ascii="Times New Roman" w:hAnsi="Times New Roman"/>
                <w:b w:val="0"/>
                <w:i w:val="0"/>
                <w:sz w:val="20"/>
              </w:rPr>
              <w:t>: Cảnh báo vi phạm cận trên bộ đệm</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st_checksum_ok</w:t>
            </w:r>
            <w:r>
              <w:rPr>
                <w:rFonts w:ascii="Times New Roman" w:hAnsi="Times New Roman"/>
                <w:b w:val="0"/>
                <w:i w:val="0"/>
                <w:sz w:val="20"/>
              </w:rPr>
              <w:t xml:space="preserve"> \rightarrow </w:t>
            </w:r>
            <w:r>
              <w:rPr>
                <w:rFonts w:ascii="Times New Roman" w:hAnsi="Times New Roman"/>
                <w:b/>
                <w:color w:val="A02020"/>
                <w:sz w:val="20"/>
              </w:rPr>
              <w:t>st_conflict</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parse_fzp1_payload()</w:t>
            </w:r>
            <w:r>
              <w:rPr>
                <w:rFonts w:ascii="Times New Roman" w:hAnsi="Times New Roman"/>
                <w:b w:val="0"/>
                <w:i w:val="0"/>
                <w:sz w:val="20"/>
              </w:rPr>
              <w:t xml:space="preserve"> dòng 149 (v₀)</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CWE-121</w:t>
            </w:r>
            <w:r>
              <w:rPr>
                <w:rFonts w:ascii="Times New Roman" w:hAnsi="Times New Roman"/>
                <w:b w:val="0"/>
                <w:i w:val="0"/>
                <w:sz w:val="20"/>
              </w:rPr>
              <w:t>: Tràn stack frame canary (</w:t>
            </w:r>
            <w:r>
              <w:rPr>
                <w:rFonts w:ascii="Times New Roman" w:hAnsi="Times New Roman"/>
                <w:b/>
                <w:color w:val="A02020"/>
                <w:sz w:val="20"/>
              </w:rPr>
              <w:t>f3</w:t>
            </w:r>
            <w:r>
              <w:rPr>
                <w:rFonts w:ascii="Times New Roman" w:hAnsi="Times New Roman"/>
                <w:b w:val="0"/>
                <w:i w:val="0"/>
                <w:sz w:val="20"/>
              </w:rPr>
              <w:t>)</w:t>
            </w:r>
          </w:p>
        </w:tc>
      </w:tr>
      <w:tr>
        <w:trPr>
          <w:cantSplit/>
        </w:trPr>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Frame #5 (CMD 0xFF)</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FF 01 02 03</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RB-5</w:t>
            </w:r>
            <w:r>
              <w:rPr>
                <w:rFonts w:ascii="Times New Roman" w:hAnsi="Times New Roman"/>
                <w:b w:val="0"/>
                <w:i w:val="0"/>
                <w:sz w:val="20"/>
              </w:rPr>
              <w:t>: Lệnh điều khiển phiên IoT</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REQ-7</w:t>
            </w:r>
            <w:r>
              <w:rPr>
                <w:rFonts w:ascii="Times New Roman" w:hAnsi="Times New Roman"/>
                <w:b w:val="0"/>
                <w:i w:val="0"/>
                <w:sz w:val="20"/>
              </w:rPr>
              <w:t>: Hủy phiên khẩn cấp (Abort)</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st_checksum_ok</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close_fzp1_session()</w:t>
            </w:r>
            <w:r>
              <w:rPr>
                <w:rFonts w:ascii="Times New Roman" w:hAnsi="Times New Roman"/>
                <w:b w:val="0"/>
                <w:i w:val="0"/>
                <w:sz w:val="20"/>
              </w:rPr>
              <w:t xml:space="preserve"> dòng 73 (v₀, v_{0.1})</w:t>
            </w:r>
          </w:p>
        </w:tc>
        <w:tc>
          <w:tcPr>
            <w:tcW w:type="dxa" w:w="1336"/>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CWE-415</w:t>
            </w:r>
            <w:r>
              <w:rPr>
                <w:rFonts w:ascii="Times New Roman" w:hAnsi="Times New Roman"/>
                <w:b w:val="0"/>
                <w:i w:val="0"/>
                <w:sz w:val="20"/>
              </w:rPr>
              <w:t>: Giải phóng lặp lại (Double Free)</w:t>
            </w:r>
          </w:p>
        </w:tc>
      </w:tr>
      <w:tr>
        <w:trPr>
          <w:cantSplit/>
        </w:trPr>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Gói Lệnh Tái lập (CMD 0xFE)</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FE 01 02 03</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RB-5</w:t>
            </w:r>
            <w:r>
              <w:rPr>
                <w:rFonts w:ascii="Times New Roman" w:hAnsi="Times New Roman"/>
                <w:b w:val="0"/>
                <w:i w:val="0"/>
                <w:sz w:val="20"/>
              </w:rPr>
              <w:t>: Lệnh tái lập kênh stream</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REQ-6</w:t>
            </w:r>
            <w:r>
              <w:rPr>
                <w:rFonts w:ascii="Times New Roman" w:hAnsi="Times New Roman"/>
                <w:b w:val="0"/>
                <w:i w:val="0"/>
                <w:sz w:val="20"/>
              </w:rPr>
              <w:t>: Giải phóng kênh &amp; Callback</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st_checksum_ok</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release_fzp1_stream()</w:t>
            </w:r>
            <w:r>
              <w:rPr>
                <w:rFonts w:ascii="Times New Roman" w:hAnsi="Times New Roman"/>
                <w:b w:val="0"/>
                <w:i w:val="0"/>
                <w:sz w:val="20"/>
              </w:rPr>
              <w:t xml:space="preserve"> dòng 87 (v₀, v_{0.2})</w:t>
            </w:r>
          </w:p>
        </w:tc>
        <w:tc>
          <w:tcPr>
            <w:tcW w:type="dxa" w:w="1336"/>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CWE-416</w:t>
            </w:r>
            <w:r>
              <w:rPr>
                <w:rFonts w:ascii="Times New Roman" w:hAnsi="Times New Roman"/>
                <w:b w:val="0"/>
                <w:i w:val="0"/>
                <w:sz w:val="20"/>
              </w:rPr>
              <w:t>: Use-After-Free con trỏ callback</w:t>
            </w:r>
          </w:p>
        </w:tc>
      </w:tr>
    </w:tbl>
    <w:p>
      <w:pPr>
        <w:spacing w:before="120"/>
      </w:pP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3: PHƯƠNG PHÁP LUẬN</w:t>
      </w:r>
    </w:p>
    <w:p>
      <w:pPr>
        <w:keepNext/>
        <w:spacing w:before="200" w:after="60"/>
      </w:pPr>
      <w:r>
        <w:rPr>
          <w:rFonts w:ascii="Times New Roman" w:hAnsi="Times New Roman"/>
          <w:b/>
          <w:i w:val="0"/>
          <w:color w:val="44546A"/>
          <w:sz w:val="28"/>
        </w:rPr>
        <w:t>3.1. Triết lý Thực hiện: Đặc tả SSOT Tương thích SecLab và Thực nghiệm Độc lập của Nhóm</w:t>
      </w:r>
    </w:p>
    <w:p>
      <w:pPr>
        <w:spacing w:line="360" w:lineRule="auto" w:after="120"/>
        <w:jc w:val="both"/>
      </w:pPr>
      <w:r>
        <w:rPr>
          <w:rFonts w:ascii="Times New Roman" w:hAnsi="Times New Roman"/>
          <w:b w:val="0"/>
          <w:i w:val="0"/>
          <w:sz w:val="26"/>
        </w:rPr>
        <w:t xml:space="preserve">Đề tài được định vị học thuật rõ ràng và trung thực: </w:t>
      </w:r>
      <w:r>
        <w:rPr>
          <w:rFonts w:ascii="Times New Roman" w:hAnsi="Times New Roman"/>
          <w:b/>
          <w:sz w:val="26"/>
        </w:rPr>
        <w:t>Xây dựng bộ phân tích cú pháp và kiểm thử mờ FZP1 độc lập, với tệp đặc tả SSOT tương thích hoàn toàn với chuẩn đặc tả SecLab (`SpecVerificationLab`)</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Chuẩn hóa Đặc tả Hình thức &amp; Phân định Vai trò Công cụ SecLabFramework:</w:t>
      </w:r>
    </w:p>
    <w:p>
      <w:pPr>
        <w:pStyle w:val="ListBullet"/>
        <w:spacing w:after="80" w:line="360" w:lineRule="auto"/>
        <w:jc w:val="both"/>
      </w:pPr>
      <w:r>
        <w:rPr>
          <w:rFonts w:ascii="Times New Roman" w:hAnsi="Times New Roman"/>
          <w:b/>
          <w:sz w:val="26"/>
        </w:rPr>
        <w:t>Tệp đặc tả SSOT Excel 10-sheet (`specification/Nhom11_FZP1_Fuzzing_Spec.xlsx`):</w:t>
      </w:r>
      <w:r>
        <w:rPr>
          <w:rFonts w:ascii="Times New Roman" w:hAnsi="Times New Roman"/>
          <w:b w:val="0"/>
          <w:i w:val="0"/>
          <w:sz w:val="26"/>
        </w:rPr>
        <w:t xml:space="preserve"> Được thiết kế tuân thủ 100% cấu trúc schema, tên sheet, thứ tự và định dạng kiểu dữ liệu của công cụ </w:t>
      </w:r>
      <w:r>
        <w:rPr>
          <w:rFonts w:ascii="Consolas" w:hAnsi="Consolas"/>
          <w:b/>
          <w:color w:val="A02020"/>
          <w:sz w:val="23"/>
        </w:rPr>
        <w:t>SpecVerificationLab</w:t>
      </w:r>
      <w:r>
        <w:rPr>
          <w:rFonts w:ascii="Times New Roman" w:hAnsi="Times New Roman"/>
          <w:b w:val="0"/>
          <w:i w:val="0"/>
          <w:sz w:val="26"/>
        </w:rPr>
        <w:t xml:space="preserve"> (Tab Ch6).</w:t>
      </w:r>
    </w:p>
    <w:p>
      <w:pPr>
        <w:pStyle w:val="ListBullet"/>
        <w:spacing w:after="80" w:line="360" w:lineRule="auto"/>
        <w:jc w:val="both"/>
      </w:pPr>
      <w:r>
        <w:rPr>
          <w:rFonts w:ascii="Times New Roman" w:hAnsi="Times New Roman"/>
          <w:b/>
          <w:sz w:val="26"/>
        </w:rPr>
        <w:t>Mô hình hóa hình thức:</w:t>
      </w:r>
      <w:r>
        <w:rPr>
          <w:rFonts w:ascii="Times New Roman" w:hAnsi="Times New Roman"/>
          <w:b w:val="0"/>
          <w:i w:val="0"/>
          <w:sz w:val="26"/>
        </w:rPr>
        <w:t xml:space="preserve"> Định nghĩa mô hình Kripke 4 trạng thái, các công thức CTL kiểm tra tính an toàn/sống còn, và 5 cặp loại trừ lẫn nhau được tài liệu hóa đầy đủ tại sheet </w:t>
      </w:r>
      <w:r>
        <w:rPr>
          <w:rFonts w:ascii="Consolas" w:hAnsi="Consolas"/>
          <w:b/>
          <w:color w:val="A02020"/>
          <w:sz w:val="23"/>
        </w:rPr>
        <w:t>LoaiTruLanNhau</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Thực thi Kiểm chứng Đặc tả FZP1:</w:t>
      </w:r>
      <w:r>
        <w:rPr>
          <w:rFonts w:ascii="Times New Roman" w:hAnsi="Times New Roman"/>
          <w:b w:val="0"/>
          <w:i w:val="0"/>
          <w:sz w:val="26"/>
        </w:rPr>
        <w:t xml:space="preserve"> Đặc tả FZP1 trên 10 sheet SSOT được xây dựng để tương thích hoàn toàn với ứng dụng </w:t>
      </w:r>
      <w:r>
        <w:rPr>
          <w:rFonts w:ascii="Consolas" w:hAnsi="Consolas"/>
          <w:b/>
          <w:color w:val="A02020"/>
          <w:sz w:val="23"/>
        </w:rPr>
        <w:t>SecLabFramework.exe</w:t>
      </w:r>
      <w:r>
        <w:rPr>
          <w:rFonts w:ascii="Times New Roman" w:hAnsi="Times New Roman"/>
          <w:b w:val="0"/>
          <w:i w:val="0"/>
          <w:sz w:val="26"/>
        </w:rPr>
        <w:t xml:space="preserve"> (Tab Ch6). Khi nạp vào công cụ của bộ môn, hệ thống tự động suy diễn mô hình Kripke và gợi ý các quy tắc an toàn bộ nhớ tương ứng (CWE-121, CWE-415, CWE-416).</w:t>
      </w:r>
    </w:p>
    <w:p>
      <w:pPr>
        <w:pStyle w:val="ListBullet"/>
        <w:spacing w:after="80" w:line="360" w:lineRule="auto"/>
        <w:jc w:val="both"/>
      </w:pPr>
      <w:r>
        <w:rPr>
          <w:rFonts w:ascii="Times New Roman" w:hAnsi="Times New Roman"/>
          <w:b/>
          <w:sz w:val="26"/>
        </w:rPr>
        <w:t>Nghiên cứu Trọng tâm &amp; Thực nghiệm Độc lập của Nhóm (Chủ đề 4: Fuzzing):</w:t>
      </w:r>
    </w:p>
    <w:p>
      <w:pPr>
        <w:pStyle w:val="ListBullet"/>
        <w:spacing w:after="80" w:line="360" w:lineRule="auto"/>
        <w:jc w:val="both"/>
      </w:pPr>
      <w:r>
        <w:rPr>
          <w:rFonts w:ascii="Times New Roman" w:hAnsi="Times New Roman"/>
          <w:b/>
          <w:sz w:val="26"/>
        </w:rPr>
        <w:t>Phân định Phạm vi Fuzzing:</w:t>
      </w:r>
      <w:r>
        <w:rPr>
          <w:rFonts w:ascii="Times New Roman" w:hAnsi="Times New Roman"/>
          <w:b w:val="0"/>
          <w:i w:val="0"/>
          <w:sz w:val="26"/>
        </w:rPr>
        <w:t xml:space="preserve"> Trong khi module dynamic fuzzing của SecLab kiểm thử các hàm khuôn mẫu Python sinh từ đặc tả (</w:t>
      </w:r>
      <w:r>
        <w:rPr>
          <w:rFonts w:ascii="Consolas" w:hAnsi="Consolas"/>
          <w:b/>
          <w:color w:val="A02020"/>
          <w:sz w:val="23"/>
        </w:rPr>
        <w:t>fzp1_ratio</w:t>
      </w:r>
      <w:r>
        <w:rPr>
          <w:rFonts w:ascii="Times New Roman" w:hAnsi="Times New Roman"/>
          <w:b w:val="0"/>
          <w:i w:val="0"/>
          <w:sz w:val="26"/>
        </w:rPr>
        <w:t xml:space="preserve">, </w:t>
      </w:r>
      <w:r>
        <w:rPr>
          <w:rFonts w:ascii="Consolas" w:hAnsi="Consolas"/>
          <w:b/>
          <w:color w:val="A02020"/>
          <w:sz w:val="23"/>
        </w:rPr>
        <w:t>fzp1_unlock_token</w:t>
      </w:r>
      <w:r>
        <w:rPr>
          <w:rFonts w:ascii="Times New Roman" w:hAnsi="Times New Roman"/>
          <w:b w:val="0"/>
          <w:i w:val="0"/>
          <w:sz w:val="26"/>
        </w:rPr>
        <w:t xml:space="preserve">), trọng tâm cốt lõi của đề tài Chủ đề 4 là </w:t>
      </w:r>
      <w:r>
        <w:rPr>
          <w:rFonts w:ascii="Times New Roman" w:hAnsi="Times New Roman"/>
          <w:b/>
          <w:sz w:val="26"/>
        </w:rPr>
        <w:t>kiểm thử mờ bộ phân tích cú pháp C nhị phân thực tế</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Hiện thực Bộ Parser FZP1 Nhị phân Hoàn chỉnh:</w:t>
      </w:r>
      <w:r>
        <w:rPr>
          <w:rFonts w:ascii="Times New Roman" w:hAnsi="Times New Roman"/>
          <w:b w:val="0"/>
          <w:i w:val="0"/>
          <w:sz w:val="26"/>
        </w:rPr>
        <w:t xml:space="preserve"> Nhóm trực tiếp lập trình bộ phân tích cú pháp C nhị phân (</w:t>
      </w:r>
      <w:r>
        <w:rPr>
          <w:rFonts w:ascii="Consolas" w:hAnsi="Consolas"/>
          <w:b/>
          <w:color w:val="A02020"/>
          <w:sz w:val="23"/>
        </w:rPr>
        <w:t>source/fzp1_parser_v0.c</w:t>
      </w:r>
      <w:r>
        <w:rPr>
          <w:rFonts w:ascii="Times New Roman" w:hAnsi="Times New Roman"/>
          <w:b w:val="0"/>
          <w:i w:val="0"/>
          <w:sz w:val="26"/>
        </w:rPr>
        <w:t xml:space="preserve"> và </w:t>
      </w:r>
      <w:r>
        <w:rPr>
          <w:rFonts w:ascii="Consolas" w:hAnsi="Consolas"/>
          <w:b/>
          <w:color w:val="A02020"/>
          <w:sz w:val="23"/>
        </w:rPr>
        <w:t>source/fzp1_parser_v1.c</w:t>
      </w:r>
      <w:r>
        <w:rPr>
          <w:rFonts w:ascii="Times New Roman" w:hAnsi="Times New Roman"/>
          <w:b w:val="0"/>
          <w:i w:val="0"/>
          <w:sz w:val="26"/>
        </w:rPr>
        <w:t xml:space="preserve">), cài đặt cấu trúc khung gói tin 4B Magic + 4B Length uint32_t Little-Endian + Payload + 1B XOR Checksum, bộ đệm ngăn xếp 16 byte, và cài đặt có chủ đích 3 lỗi an toàn bộ nhớ (Memory Corruption): </w:t>
      </w:r>
      <w:r>
        <w:rPr>
          <w:rFonts w:ascii="Times New Roman" w:hAnsi="Times New Roman"/>
          <w:b/>
          <w:sz w:val="26"/>
        </w:rPr>
        <w:t>CWE-121 (Stack-based Buffer Overflow)</w:t>
      </w:r>
      <w:r>
        <w:rPr>
          <w:rFonts w:ascii="Times New Roman" w:hAnsi="Times New Roman"/>
          <w:b w:val="0"/>
          <w:i w:val="0"/>
          <w:sz w:val="26"/>
        </w:rPr>
        <w:t xml:space="preserve">, </w:t>
      </w:r>
      <w:r>
        <w:rPr>
          <w:rFonts w:ascii="Times New Roman" w:hAnsi="Times New Roman"/>
          <w:b/>
          <w:sz w:val="26"/>
        </w:rPr>
        <w:t>CWE-415 (Double Free)</w:t>
      </w:r>
      <w:r>
        <w:rPr>
          <w:rFonts w:ascii="Times New Roman" w:hAnsi="Times New Roman"/>
          <w:b w:val="0"/>
          <w:i w:val="0"/>
          <w:sz w:val="26"/>
        </w:rPr>
        <w:t xml:space="preserve">, và </w:t>
      </w:r>
      <w:r>
        <w:rPr>
          <w:rFonts w:ascii="Times New Roman" w:hAnsi="Times New Roman"/>
          <w:b/>
          <w:sz w:val="26"/>
        </w:rPr>
        <w:t>CWE-416 (Use-After-Free)</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Phát triển Module Fuzzer Mở rộng (`source/ch4_dynafuzz_fzp1.py`):</w:t>
      </w:r>
      <w:r>
        <w:rPr>
          <w:rFonts w:ascii="Times New Roman" w:hAnsi="Times New Roman"/>
          <w:b w:val="0"/>
          <w:i w:val="0"/>
          <w:sz w:val="26"/>
        </w:rPr>
        <w:t xml:space="preserve"> Dựa trên kiến trúc thuật toán </w:t>
      </w:r>
      <w:r>
        <w:rPr>
          <w:rFonts w:ascii="Consolas" w:hAnsi="Consolas"/>
          <w:b/>
          <w:color w:val="A02020"/>
          <w:sz w:val="23"/>
        </w:rPr>
        <w:t>ch4_dynafuzz</w:t>
      </w:r>
      <w:r>
        <w:rPr>
          <w:rFonts w:ascii="Times New Roman" w:hAnsi="Times New Roman"/>
          <w:b w:val="0"/>
          <w:i w:val="0"/>
          <w:sz w:val="26"/>
        </w:rPr>
        <w:t xml:space="preserve"> được hướng dẫn ở Chủ đề 4, nhóm xây dựng module mở rộng với 3 fuzzer chuyên biệt (</w:t>
      </w:r>
      <w:r>
        <w:rPr>
          <w:rFonts w:ascii="Consolas" w:hAnsi="Consolas"/>
          <w:b/>
          <w:color w:val="A02020"/>
          <w:sz w:val="23"/>
        </w:rPr>
        <w:t>FZP1BlackBoxFuzzer</w:t>
      </w:r>
      <w:r>
        <w:rPr>
          <w:rFonts w:ascii="Times New Roman" w:hAnsi="Times New Roman"/>
          <w:b w:val="0"/>
          <w:i w:val="0"/>
          <w:sz w:val="26"/>
        </w:rPr>
        <w:t xml:space="preserve">, </w:t>
      </w:r>
      <w:r>
        <w:rPr>
          <w:rFonts w:ascii="Consolas" w:hAnsi="Consolas"/>
          <w:b/>
          <w:color w:val="A02020"/>
          <w:sz w:val="23"/>
        </w:rPr>
        <w:t>FZP1GreyboxFuzzer</w:t>
      </w:r>
      <w:r>
        <w:rPr>
          <w:rFonts w:ascii="Times New Roman" w:hAnsi="Times New Roman"/>
          <w:b w:val="0"/>
          <w:i w:val="0"/>
          <w:sz w:val="26"/>
        </w:rPr>
        <w:t xml:space="preserve">, </w:t>
      </w:r>
      <w:r>
        <w:rPr>
          <w:rFonts w:ascii="Consolas" w:hAnsi="Consolas"/>
          <w:b/>
          <w:color w:val="A02020"/>
          <w:sz w:val="23"/>
        </w:rPr>
        <w:t>FZP1WhiteBoxFuzzer</w:t>
      </w:r>
      <w:r>
        <w:rPr>
          <w:rFonts w:ascii="Times New Roman" w:hAnsi="Times New Roman"/>
          <w:b w:val="0"/>
          <w:i w:val="0"/>
          <w:sz w:val="26"/>
        </w:rPr>
        <w:t>). Trong đó, fuzzer White-box được nhóm mô hình hóa điều kiện rẽ nhánh (path condition) của parser bằng Z3 SMT Bit-Vector solver để tự động tổng hợp gói tin vượt rào cản Magic và Checksum nhằm kích hoạt lỗi CWE-121.</w:t>
      </w:r>
    </w:p>
    <w:p>
      <w:pPr>
        <w:pStyle w:val="ListBullet"/>
        <w:spacing w:after="80" w:line="360" w:lineRule="auto"/>
        <w:jc w:val="both"/>
      </w:pPr>
      <w:r>
        <w:rPr>
          <w:rFonts w:ascii="Times New Roman" w:hAnsi="Times New Roman"/>
          <w:b/>
          <w:sz w:val="26"/>
        </w:rPr>
        <w:t>Phân tích Bản chất Ô nhớ Mức thấp:</w:t>
      </w:r>
      <w:r>
        <w:rPr>
          <w:rFonts w:ascii="Times New Roman" w:hAnsi="Times New Roman"/>
          <w:b w:val="0"/>
          <w:i w:val="0"/>
          <w:sz w:val="26"/>
        </w:rPr>
        <w:t xml:space="preserve"> Nhóm phân tích chi tiết cơ chế ô nhớ Stack Frame x86_64, phân tích shadow bytes AddressSanitizer (</w:t>
      </w:r>
      <w:r>
        <w:rPr>
          <w:rFonts w:ascii="Consolas" w:hAnsi="Consolas"/>
          <w:b/>
          <w:color w:val="A02020"/>
          <w:sz w:val="23"/>
        </w:rPr>
        <w:t>[f3]</w:t>
      </w:r>
      <w:r>
        <w:rPr>
          <w:rFonts w:ascii="Times New Roman" w:hAnsi="Times New Roman"/>
          <w:b w:val="0"/>
          <w:i w:val="0"/>
          <w:sz w:val="26"/>
        </w:rPr>
        <w:t xml:space="preserve">, double-free, và heap-use-after-free </w:t>
      </w:r>
      <w:r>
        <w:rPr>
          <w:rFonts w:ascii="Consolas" w:hAnsi="Consolas"/>
          <w:b/>
          <w:color w:val="A02020"/>
          <w:sz w:val="23"/>
        </w:rPr>
        <w:t>[fd]</w:t>
      </w:r>
      <w:r>
        <w:rPr>
          <w:rFonts w:ascii="Times New Roman" w:hAnsi="Times New Roman"/>
          <w:b w:val="0"/>
          <w:i w:val="0"/>
          <w:sz w:val="26"/>
        </w:rPr>
        <w:t xml:space="preserve">), chứng minh điểm mù phân tích tĩnh của Cppcheck, và xây dựng bản vá hoàn chỉnh chuẩn </w:t>
      </w:r>
      <w:r>
        <w:rPr>
          <w:rFonts w:ascii="Times New Roman" w:hAnsi="Times New Roman"/>
          <w:b/>
          <w:sz w:val="26"/>
        </w:rPr>
        <w:t>CERT C</w:t>
      </w:r>
      <w:r>
        <w:rPr>
          <w:rFonts w:ascii="Times New Roman" w:hAnsi="Times New Roman"/>
          <w:b w:val="0"/>
          <w:i w:val="0"/>
          <w:sz w:val="26"/>
        </w:rPr>
        <w:t xml:space="preserve"> (CERT STR31-C, CERT MEM30-C, CERT MEM31-C).</w:t>
      </w:r>
    </w:p>
    <w:p>
      <w:pPr>
        <w:pStyle w:val="ListBullet"/>
        <w:spacing w:after="80" w:line="360" w:lineRule="auto"/>
        <w:jc w:val="both"/>
      </w:pPr>
      <w:r>
        <w:rPr>
          <w:rFonts w:ascii="Times New Roman" w:hAnsi="Times New Roman"/>
          <w:b/>
          <w:sz w:val="26"/>
        </w:rPr>
        <w:t>Thiết kế Benchmark 30 Trials Khách quan:</w:t>
      </w:r>
      <w:r>
        <w:rPr>
          <w:rFonts w:ascii="Times New Roman" w:hAnsi="Times New Roman"/>
          <w:b w:val="0"/>
          <w:i w:val="0"/>
          <w:sz w:val="26"/>
        </w:rPr>
        <w:t xml:space="preserve"> Thực thi 30 lượt đo kiểm độc lập bằng mã nguồn thực tế, ghi nhận và trực quan hóa dữ liệu thống kê khách quan.</w:t>
      </w:r>
    </w:p>
    <w:p>
      <w:pPr>
        <w:keepNext/>
        <w:spacing w:before="200" w:after="60"/>
      </w:pPr>
      <w:r>
        <w:rPr>
          <w:rFonts w:ascii="Times New Roman" w:hAnsi="Times New Roman"/>
          <w:b/>
          <w:i w:val="0"/>
          <w:color w:val="44546A"/>
          <w:sz w:val="28"/>
        </w:rPr>
        <w:t>3.2. Môi trường Thực nghiệm, Trình biên dịch và Cờ Kiểm toán An toàn</w:t>
      </w:r>
    </w:p>
    <w:p>
      <w:pPr>
        <w:pStyle w:val="ListBullet"/>
        <w:spacing w:after="80" w:line="360" w:lineRule="auto"/>
        <w:jc w:val="both"/>
      </w:pPr>
      <w:r>
        <w:rPr>
          <w:rFonts w:ascii="Times New Roman" w:hAnsi="Times New Roman"/>
          <w:b/>
          <w:sz w:val="26"/>
        </w:rPr>
        <w:t>Hệ điều hành:</w:t>
      </w:r>
      <w:r>
        <w:rPr>
          <w:rFonts w:ascii="Times New Roman" w:hAnsi="Times New Roman"/>
          <w:b w:val="0"/>
          <w:i w:val="0"/>
          <w:sz w:val="26"/>
        </w:rPr>
        <w:t xml:space="preserve"> Microsoft Windows 11 64-bit (Kiến trúc x86_64).</w:t>
      </w:r>
    </w:p>
    <w:p>
      <w:pPr>
        <w:pStyle w:val="ListBullet"/>
        <w:spacing w:after="80" w:line="360" w:lineRule="auto"/>
        <w:jc w:val="both"/>
      </w:pPr>
      <w:r>
        <w:rPr>
          <w:rFonts w:ascii="Times New Roman" w:hAnsi="Times New Roman"/>
          <w:b/>
          <w:sz w:val="26"/>
        </w:rPr>
        <w:t>Trình biên dịch:</w:t>
      </w:r>
      <w:r>
        <w:rPr>
          <w:rFonts w:ascii="Times New Roman" w:hAnsi="Times New Roman"/>
          <w:b w:val="0"/>
          <w:i w:val="0"/>
          <w:sz w:val="26"/>
        </w:rPr>
        <w:t xml:space="preserve"> MinGW-w64 GCC 15.2.0 (UCRT64) và LLVM Clang 20.1.8.</w:t>
      </w:r>
    </w:p>
    <w:p>
      <w:pPr>
        <w:pStyle w:val="ListBullet"/>
        <w:spacing w:after="80" w:line="360" w:lineRule="auto"/>
        <w:jc w:val="both"/>
      </w:pPr>
      <w:r>
        <w:rPr>
          <w:rFonts w:ascii="Times New Roman" w:hAnsi="Times New Roman"/>
          <w:b/>
          <w:sz w:val="26"/>
        </w:rPr>
        <w:t>Cờ biên dịch kiểm toán:</w:t>
      </w:r>
    </w:p>
    <w:p>
      <w:pPr>
        <w:pStyle w:val="ListBullet"/>
        <w:spacing w:after="80" w:line="360" w:lineRule="auto"/>
        <w:jc w:val="both"/>
      </w:pPr>
      <w:r>
        <w:rPr>
          <w:rFonts w:ascii="Consolas" w:hAnsi="Consolas"/>
          <w:b/>
          <w:color w:val="A02020"/>
          <w:sz w:val="23"/>
        </w:rPr>
        <w:t>gcc -Wall -Wextra -O0 -g -fstack-protector-all</w:t>
      </w:r>
      <w:r>
        <w:rPr>
          <w:rFonts w:ascii="Times New Roman" w:hAnsi="Times New Roman"/>
          <w:b w:val="0"/>
          <w:i w:val="0"/>
          <w:sz w:val="26"/>
        </w:rPr>
        <w:t>: Bật cảnh báo tối đa, tắt tối ưu hóa gây sai lệch stack frame, kích hoạt stack canary bảo vệ địa chỉ trả về.</w:t>
      </w:r>
    </w:p>
    <w:p>
      <w:pPr>
        <w:pStyle w:val="ListBullet"/>
        <w:spacing w:after="80" w:line="360" w:lineRule="auto"/>
        <w:jc w:val="both"/>
      </w:pPr>
      <w:r>
        <w:rPr>
          <w:rFonts w:ascii="Consolas" w:hAnsi="Consolas"/>
          <w:b/>
          <w:color w:val="A02020"/>
          <w:sz w:val="23"/>
        </w:rPr>
        <w:t>clang -fsanitize=address,undefined -g</w:t>
      </w:r>
      <w:r>
        <w:rPr>
          <w:rFonts w:ascii="Times New Roman" w:hAnsi="Times New Roman"/>
          <w:b w:val="0"/>
          <w:i w:val="0"/>
          <w:sz w:val="26"/>
        </w:rPr>
        <w:t>: Chèn công cụ kiểm định ô nhớ động AddressSanitizer (ASan) và UBSan.</w:t>
      </w:r>
    </w:p>
    <w:p>
      <w:pPr>
        <w:pStyle w:val="ListBullet"/>
        <w:spacing w:after="80" w:line="360" w:lineRule="auto"/>
        <w:jc w:val="both"/>
      </w:pPr>
      <w:r>
        <w:rPr>
          <w:rFonts w:ascii="Times New Roman" w:hAnsi="Times New Roman"/>
          <w:b/>
          <w:sz w:val="26"/>
        </w:rPr>
        <w:t>Công cụ phân tích tĩnh:</w:t>
      </w:r>
      <w:r>
        <w:rPr>
          <w:rFonts w:ascii="Times New Roman" w:hAnsi="Times New Roman"/>
          <w:b w:val="0"/>
          <w:i w:val="0"/>
          <w:sz w:val="26"/>
        </w:rPr>
        <w:t xml:space="preserve"> Cppcheck 2.18.0 với cấu hình: </w:t>
      </w:r>
      <w:r>
        <w:rPr>
          <w:rFonts w:ascii="Consolas" w:hAnsi="Consolas"/>
          <w:b/>
          <w:color w:val="A02020"/>
          <w:sz w:val="23"/>
        </w:rPr>
        <w:t>--enable=all --inconclusive --std=c99</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Công cụ giải ràng buộc hình thức (SMT Solver):</w:t>
      </w:r>
      <w:r>
        <w:rPr>
          <w:rFonts w:ascii="Times New Roman" w:hAnsi="Times New Roman"/>
          <w:b w:val="0"/>
          <w:i w:val="0"/>
          <w:sz w:val="26"/>
        </w:rPr>
        <w:t xml:space="preserve"> Z3 Theorem Prover 4.14.1 (Python binding </w:t>
      </w:r>
      <w:r>
        <w:rPr>
          <w:rFonts w:ascii="Consolas" w:hAnsi="Consolas"/>
          <w:b/>
          <w:color w:val="A02020"/>
          <w:sz w:val="23"/>
        </w:rPr>
        <w:t>z3-solver</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Framework kiểm thử đơn vị:</w:t>
      </w:r>
      <w:r>
        <w:rPr>
          <w:rFonts w:ascii="Times New Roman" w:hAnsi="Times New Roman"/>
          <w:b w:val="0"/>
          <w:i w:val="0"/>
          <w:sz w:val="26"/>
        </w:rPr>
        <w:t xml:space="preserve"> Pytest 9.1.1 trên nền Python 3.13.7.</w:t>
      </w:r>
    </w:p>
    <w:p>
      <w:pPr>
        <w:keepNext/>
        <w:spacing w:before="200" w:after="60"/>
      </w:pPr>
      <w:r>
        <w:rPr>
          <w:rFonts w:ascii="Times New Roman" w:hAnsi="Times New Roman"/>
          <w:b/>
          <w:i w:val="0"/>
          <w:color w:val="44546A"/>
          <w:sz w:val="28"/>
        </w:rPr>
        <w:t>3.3. Kiến trúc và Cơ chế Hoạt động của 3 Trường phái Fuzzing</w:t>
      </w:r>
    </w:p>
    <w:p>
      <w:pPr>
        <w:spacing w:line="360" w:lineRule="auto" w:after="120"/>
        <w:jc w:val="both"/>
      </w:pPr>
      <w:r>
        <w:rPr>
          <w:rFonts w:ascii="Times New Roman" w:hAnsi="Times New Roman"/>
          <w:b w:val="0"/>
          <w:i w:val="0"/>
          <w:sz w:val="26"/>
        </w:rPr>
        <w:t>Nhóm triển khai 3 engine fuzzer để đối chứng:</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Black-box Fuzzing (Đột biến byte ngẫu nhiên):</w:t>
      </w:r>
    </w:p>
    <w:p>
      <w:pPr>
        <w:spacing w:line="360" w:lineRule="auto" w:after="120"/>
        <w:jc w:val="both"/>
      </w:pPr>
      <w:r>
        <w:rPr>
          <w:rFonts w:ascii="Times New Roman" w:hAnsi="Times New Roman"/>
          <w:b w:val="0"/>
          <w:i w:val="0"/>
          <w:sz w:val="26"/>
        </w:rPr>
        <w:t>Fuzzer không có tri thức về định dạng tệp FZP1, sinh chuỗi byte ngẫu nhiên N ∈ [9, 80].</w:t>
      </w:r>
    </w:p>
    <w:p>
      <w:pPr>
        <w:pStyle w:val="ListBullet"/>
        <w:spacing w:after="80" w:line="360" w:lineRule="auto"/>
        <w:jc w:val="both"/>
      </w:pPr>
      <w:r>
        <w:rPr>
          <w:rFonts w:ascii="Times New Roman" w:hAnsi="Times New Roman"/>
          <w:b w:val="0"/>
          <w:i w:val="0"/>
          <w:sz w:val="26"/>
        </w:rPr>
        <w:t xml:space="preserve">Xác suất đoán trúng 4 byte magic </w:t>
      </w:r>
      <w:r>
        <w:rPr>
          <w:rFonts w:ascii="Consolas" w:hAnsi="Consolas"/>
          <w:b/>
          <w:color w:val="A02020"/>
          <w:sz w:val="23"/>
        </w:rPr>
        <w:t>"FZP1"</w:t>
      </w:r>
      <w:r>
        <w:rPr>
          <w:rFonts w:ascii="Times New Roman" w:hAnsi="Times New Roman"/>
          <w:b w:val="0"/>
          <w:i w:val="0"/>
          <w:sz w:val="26"/>
        </w:rPr>
        <w:t>: P_{magic} = (1/256)^4 = 1/2^{32} ≈ 2.33 × 10^{-10}.</w:t>
      </w:r>
    </w:p>
    <w:p>
      <w:pPr>
        <w:pStyle w:val="ListBullet"/>
        <w:spacing w:after="80" w:line="360" w:lineRule="auto"/>
        <w:jc w:val="both"/>
      </w:pPr>
      <w:r>
        <w:rPr>
          <w:rFonts w:ascii="Times New Roman" w:hAnsi="Times New Roman"/>
          <w:b w:val="0"/>
          <w:i w:val="0"/>
          <w:sz w:val="26"/>
        </w:rPr>
        <w:t>Xác suất đoán trúng byte checksum: P_{chk} = 1/256 ≈ 3.91 × 10^{-3}.</w:t>
      </w:r>
    </w:p>
    <w:p>
      <w:pPr>
        <w:pStyle w:val="ListBullet"/>
        <w:spacing w:after="80" w:line="360" w:lineRule="auto"/>
        <w:jc w:val="both"/>
      </w:pPr>
      <w:r>
        <w:rPr>
          <w:rFonts w:ascii="Times New Roman" w:hAnsi="Times New Roman"/>
          <w:b w:val="0"/>
          <w:i w:val="0"/>
          <w:sz w:val="26"/>
        </w:rPr>
        <w:t>Xác suất đồng thời vượt qua cả 2 rào cản trong 1 lần thử:</w:t>
      </w:r>
    </w:p>
    <w:p>
      <w:pPr>
        <w:spacing w:line="360" w:lineRule="auto" w:after="120"/>
        <w:jc w:val="both"/>
      </w:pPr>
      <w:r>
        <w:rPr>
          <w:rFonts w:ascii="Times New Roman" w:hAnsi="Times New Roman"/>
          <w:b w:val="0"/>
          <w:i w:val="0"/>
          <w:sz w:val="26"/>
        </w:rPr>
        <w:t>P_{bypass} = (1/256)^5 = 1/2^{40} ≈ 9.09 × 10^{-13}</w:t>
      </w:r>
    </w:p>
    <w:p>
      <w:pPr>
        <w:spacing w:line="360" w:lineRule="auto" w:after="120"/>
        <w:jc w:val="both"/>
      </w:pPr>
      <w:r>
        <w:rPr>
          <w:rFonts w:ascii="Times New Roman" w:hAnsi="Times New Roman"/>
          <w:b w:val="0"/>
          <w:i w:val="0"/>
          <w:sz w:val="26"/>
        </w:rPr>
        <w:t xml:space="preserve">Kỳ vọng toán học đòi hỏi hơn </w:t>
      </w:r>
      <w:r>
        <w:rPr>
          <w:rFonts w:ascii="Times New Roman" w:hAnsi="Times New Roman"/>
          <w:b/>
          <w:sz w:val="26"/>
        </w:rPr>
        <w:t>1.099 nghìn tỷ lần thử</w:t>
      </w:r>
      <w:r>
        <w:rPr>
          <w:rFonts w:ascii="Times New Roman" w:hAnsi="Times New Roman"/>
          <w:b w:val="0"/>
          <w:i w:val="0"/>
          <w:sz w:val="26"/>
        </w:rPr>
        <w:t>, khiến Black-box Fuzzing hoàn toàn bất lực trên thực tế (0/30 trial tìm thấy crash trong ngân sách 500 gói tin).</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Greybox Fuzzing (Đột biến cấu trúc phong bì):</w:t>
      </w:r>
    </w:p>
    <w:p>
      <w:pPr>
        <w:spacing w:line="360" w:lineRule="auto" w:after="120"/>
        <w:jc w:val="both"/>
      </w:pPr>
      <w:r>
        <w:rPr>
          <w:rFonts w:ascii="Times New Roman" w:hAnsi="Times New Roman"/>
          <w:b w:val="0"/>
          <w:i w:val="0"/>
          <w:sz w:val="26"/>
        </w:rPr>
        <w:t xml:space="preserve">Fuzzer có tri thức về Header (ghim cố định 4 byte đầu là </w:t>
      </w:r>
      <w:r>
        <w:rPr>
          <w:rFonts w:ascii="Consolas" w:hAnsi="Consolas"/>
          <w:b/>
          <w:color w:val="A02020"/>
          <w:sz w:val="23"/>
        </w:rPr>
        <w:t>"FZP1"</w:t>
      </w:r>
      <w:r>
        <w:rPr>
          <w:rFonts w:ascii="Times New Roman" w:hAnsi="Times New Roman"/>
          <w:b w:val="0"/>
          <w:i w:val="0"/>
          <w:sz w:val="26"/>
        </w:rPr>
        <w:t>), nhưng đột biến ngẫu nhiên trường length 4 byte, payload và checksum.</w:t>
      </w:r>
    </w:p>
    <w:p>
      <w:pPr>
        <w:pStyle w:val="ListBullet"/>
        <w:spacing w:after="80" w:line="360" w:lineRule="auto"/>
        <w:jc w:val="both"/>
      </w:pPr>
      <w:r>
        <w:rPr>
          <w:rFonts w:ascii="Times New Roman" w:hAnsi="Times New Roman"/>
          <w:b w:val="0"/>
          <w:i w:val="0"/>
          <w:sz w:val="26"/>
        </w:rPr>
        <w:t>Xác suất ngẫu nhiên thỏa mãn checksum và trường length tương ứng giảm về ≈ 1/256 ≈ 0.39\%.</w:t>
      </w:r>
    </w:p>
    <w:p>
      <w:pPr>
        <w:pStyle w:val="ListBullet"/>
        <w:spacing w:after="80" w:line="360" w:lineRule="auto"/>
        <w:jc w:val="both"/>
      </w:pPr>
      <w:r>
        <w:rPr>
          <w:rFonts w:ascii="Times New Roman" w:hAnsi="Times New Roman"/>
          <w:b w:val="0"/>
          <w:i w:val="0"/>
          <w:sz w:val="26"/>
        </w:rPr>
        <w:t xml:space="preserve">Fuzzer đạt tỷ lệ thành công thực nghiệm là </w:t>
      </w:r>
      <w:r>
        <w:rPr>
          <w:rFonts w:ascii="Times New Roman" w:hAnsi="Times New Roman"/>
          <w:b/>
          <w:sz w:val="26"/>
        </w:rPr>
        <w:t>46.67% (14 / 30 trials)</w:t>
      </w:r>
      <w:r>
        <w:rPr>
          <w:rFonts w:ascii="Times New Roman" w:hAnsi="Times New Roman"/>
          <w:b w:val="0"/>
          <w:i w:val="0"/>
          <w:sz w:val="26"/>
        </w:rPr>
        <w:t xml:space="preserve"> trong ngân sách 500 gói tin/trial, với số vòng lặp trung vị là 160.5.</w:t>
      </w:r>
    </w:p>
    <w:p>
      <w:pPr>
        <w:spacing w:after="80" w:line="360" w:lineRule="auto"/>
        <w:ind w:left="360"/>
        <w:jc w:val="both"/>
      </w:pPr>
      <w:r>
        <w:rPr>
          <w:rFonts w:ascii="Times New Roman" w:hAnsi="Times New Roman"/>
          <w:b w:val="0"/>
          <w:i w:val="0"/>
          <w:sz w:val="26"/>
        </w:rPr>
        <w:t xml:space="preserve">3. </w:t>
      </w:r>
      <w:r>
        <w:rPr>
          <w:rFonts w:ascii="Times New Roman" w:hAnsi="Times New Roman"/>
          <w:b/>
          <w:sz w:val="26"/>
        </w:rPr>
        <w:t>White-box Fuzzing (Hướng concolic với Z3 SMT Solver):</w:t>
      </w:r>
    </w:p>
    <w:p>
      <w:pPr>
        <w:spacing w:line="360" w:lineRule="auto" w:after="120"/>
        <w:jc w:val="both"/>
      </w:pPr>
      <w:r>
        <w:rPr>
          <w:rFonts w:ascii="Times New Roman" w:hAnsi="Times New Roman"/>
          <w:b w:val="0"/>
          <w:i w:val="0"/>
          <w:sz w:val="26"/>
        </w:rPr>
        <w:t>Khai thác cây cú pháp và điều kiện rẽ nhánh:</w:t>
      </w:r>
    </w:p>
    <w:p>
      <w:pPr>
        <w:pStyle w:val="ListBullet"/>
        <w:spacing w:after="80" w:line="360" w:lineRule="auto"/>
        <w:jc w:val="both"/>
      </w:pPr>
      <w:r>
        <w:rPr>
          <w:rFonts w:ascii="Times New Roman" w:hAnsi="Times New Roman"/>
          <w:b w:val="0"/>
          <w:i w:val="0"/>
          <w:sz w:val="26"/>
        </w:rPr>
        <w:t>Thiết lập hệ phương trình symbolic bit-vector 8-bit cho các byte payload p_0, \dots, p_{L-1}, biến length L ≥ 64 (đảm bảo đè nát stack frame x86_64 và canary), và biến checksum chk.</w:t>
      </w:r>
    </w:p>
    <w:p>
      <w:pPr>
        <w:pStyle w:val="ListBullet"/>
        <w:spacing w:after="80" w:line="360" w:lineRule="auto"/>
        <w:jc w:val="both"/>
      </w:pPr>
      <w:r>
        <w:rPr>
          <w:rFonts w:ascii="Times New Roman" w:hAnsi="Times New Roman"/>
          <w:b w:val="0"/>
          <w:i w:val="0"/>
          <w:sz w:val="26"/>
        </w:rPr>
        <w:t>Ràng buộc logic: chk = \bigoplus_{i=0}^{L-1} p_i \land L ∈ [64, 79].</w:t>
      </w:r>
    </w:p>
    <w:p>
      <w:pPr>
        <w:pStyle w:val="ListBullet"/>
        <w:spacing w:after="80" w:line="360" w:lineRule="auto"/>
        <w:jc w:val="both"/>
      </w:pPr>
      <w:r>
        <w:rPr>
          <w:rFonts w:ascii="Times New Roman" w:hAnsi="Times New Roman"/>
          <w:b w:val="0"/>
          <w:i w:val="0"/>
          <w:sz w:val="26"/>
        </w:rPr>
        <w:t xml:space="preserve">Z3 SMT Solver trực tiếp giải hệ phương trình trong không gian bit-vector và trả về nghiệm thỏa mãn (SAT) ngay trong bước đầu tiên (1 iteration) chỉ sau trung bình </w:t>
      </w:r>
      <w:r>
        <w:rPr>
          <w:rFonts w:ascii="Times New Roman" w:hAnsi="Times New Roman"/>
          <w:b/>
          <w:sz w:val="26"/>
        </w:rPr>
        <w:t>6.98 ms</w:t>
      </w:r>
      <w:r>
        <w:rPr>
          <w:rFonts w:ascii="Times New Roman" w:hAnsi="Times New Roman"/>
          <w:b w:val="0"/>
          <w:i w:val="0"/>
          <w:sz w:val="26"/>
        </w:rPr>
        <w:t xml:space="preserve"> (4.40 – 12.40 ms), đạt tỷ lệ thành công tuyệt đối </w:t>
      </w:r>
      <w:r>
        <w:rPr>
          <w:rFonts w:ascii="Times New Roman" w:hAnsi="Times New Roman"/>
          <w:b/>
          <w:sz w:val="26"/>
        </w:rPr>
        <w:t>100.00% (30 / 30 trials)</w:t>
      </w:r>
      <w:r>
        <w:rPr>
          <w:rFonts w:ascii="Times New Roman" w:hAnsi="Times New Roman"/>
          <w:b w:val="0"/>
          <w:i w:val="0"/>
          <w:sz w:val="26"/>
        </w:rPr>
        <w:t>.</w:t>
      </w:r>
    </w:p>
    <w:p>
      <w:pPr>
        <w:spacing w:before="80" w:after="80" w:line="276" w:lineRule="auto"/>
        <w:ind w:left="432"/>
        <w:pBdr>
          <w:left w:val="single" w:sz="18" w:space="8" w:color="1F4E79"/>
        </w:pBdr>
        <w:shd w:fill="F4F6F8"/>
      </w:pPr>
      <w:r>
        <w:rPr>
          <w:rFonts w:ascii="Consolas" w:hAnsi="Consolas"/>
          <w:color w:val="1E1E46"/>
          <w:sz w:val="18"/>
        </w:rPr>
        <w:t xml:space="preserve">                          KIẾN TRÚC 3 TRƯỜNG PHÁI FUZZING ĐỐI SÁNH</w:t>
        <w:br/>
        <w:br/>
        <w:t xml:space="preserve">  [BLACK-BOX FUZZER] ---&gt; [Random Byte Stream] -----&gt; [Magic Check] --X (Thất bại 99.9999999%)</w:t>
        <w:br/>
        <w:t xml:space="preserve">                                                           |</w:t>
        <w:br/>
        <w:t xml:space="preserve">  [GREYBOX FUZZER]   ---&gt; [Fixed "FZP1" + Mutate] --&gt; [Magic OK] -&gt; [Checksum Check] --? (Thành công 46.7%)</w:t>
        <w:br/>
        <w:t xml:space="preserve">                                                                            |</w:t>
        <w:br/>
        <w:t xml:space="preserve">  [WHITE-BOX Z3]     ---&gt; [SMT Constraint Solver] -&gt; [Magic OK] -&gt; [Checksum OK] -&gt; [CRASH CWE-121]</w:t>
        <w:br/>
        <w:t xml:space="preserve">                          (Giải SAT trong ~6.98ms)</w:t>
      </w:r>
    </w:p>
    <w:p>
      <w:pPr>
        <w:keepNext/>
        <w:spacing w:before="200" w:after="60"/>
      </w:pPr>
      <w:r>
        <w:rPr>
          <w:rFonts w:ascii="Times New Roman" w:hAnsi="Times New Roman"/>
          <w:b/>
          <w:i w:val="0"/>
          <w:color w:val="44546A"/>
          <w:sz w:val="28"/>
        </w:rPr>
        <w:t>3.4. Thuật Toán Fuzzing Định Hướng Độ Phủ (Coverage-guided Fuzzing) &amp; Tiến Hóa Hạt Giống</w:t>
      </w:r>
    </w:p>
    <w:p>
      <w:pPr>
        <w:spacing w:line="360" w:lineRule="auto" w:after="120"/>
        <w:jc w:val="both"/>
      </w:pPr>
      <w:r>
        <w:rPr>
          <w:rFonts w:ascii="Times New Roman" w:hAnsi="Times New Roman"/>
          <w:b w:val="0"/>
          <w:i w:val="0"/>
          <w:sz w:val="26"/>
        </w:rPr>
        <w:t xml:space="preserve">Để giải quyết bài toán khám phá không gian trạng thái sâu mà Black-box và Greybox thông thường gặp khó khăn, nhóm đã nâng cấp công cụ Fuzzer trong </w:t>
      </w:r>
      <w:r>
        <w:rPr>
          <w:rFonts w:ascii="Consolas" w:hAnsi="Consolas"/>
          <w:b/>
          <w:color w:val="A02020"/>
          <w:sz w:val="23"/>
        </w:rPr>
        <w:t>source/ch4_dynafuzz_fzp1.py</w:t>
      </w:r>
      <w:r>
        <w:rPr>
          <w:rFonts w:ascii="Times New Roman" w:hAnsi="Times New Roman"/>
          <w:b w:val="0"/>
          <w:i w:val="0"/>
          <w:sz w:val="26"/>
        </w:rPr>
        <w:t xml:space="preserve"> với lớp </w:t>
      </w:r>
      <w:r>
        <w:rPr>
          <w:rFonts w:ascii="Consolas" w:hAnsi="Consolas"/>
          <w:b/>
          <w:color w:val="A02020"/>
          <w:sz w:val="23"/>
        </w:rPr>
        <w:t>FZP1CoverageGuidedFuzzer</w:t>
      </w:r>
      <w:r>
        <w:rPr>
          <w:rFonts w:ascii="Times New Roman" w:hAnsi="Times New Roman"/>
          <w:b w:val="0"/>
          <w:i w:val="0"/>
          <w:sz w:val="26"/>
        </w:rPr>
        <w:t xml:space="preserve"> tích hợp cơ chế phản hồi độ phủ nhánh biên (Branch/Edge Bitmap Feedback):</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Bảng Ánh xạ 9 Nhánh Logic Giao thức FZP1 (Branch Bitmap):</w:t>
      </w:r>
    </w:p>
    <w:p>
      <w:pPr>
        <w:pStyle w:val="ListBullet"/>
        <w:spacing w:after="80" w:line="360" w:lineRule="auto"/>
        <w:jc w:val="both"/>
      </w:pPr>
      <w:r>
        <w:rPr>
          <w:rFonts w:ascii="Times New Roman" w:hAnsi="Times New Roman"/>
          <w:b/>
          <w:sz w:val="26"/>
        </w:rPr>
        <w:t>B_0 (REJECT_TOO_SHORT):</w:t>
      </w:r>
      <w:r>
        <w:rPr>
          <w:rFonts w:ascii="Times New Roman" w:hAnsi="Times New Roman"/>
          <w:b w:val="0"/>
          <w:i w:val="0"/>
          <w:sz w:val="26"/>
        </w:rPr>
        <w:t xml:space="preserve"> Gói tin nhỏ hơn kích thước tối thiểu 9 bytes.</w:t>
      </w:r>
    </w:p>
    <w:p>
      <w:pPr>
        <w:pStyle w:val="ListBullet"/>
        <w:spacing w:after="80" w:line="360" w:lineRule="auto"/>
        <w:jc w:val="both"/>
      </w:pPr>
      <w:r>
        <w:rPr>
          <w:rFonts w:ascii="Times New Roman" w:hAnsi="Times New Roman"/>
          <w:b/>
          <w:sz w:val="26"/>
        </w:rPr>
        <w:t>B_1 (REJECT_INVALID_MAGIC):</w:t>
      </w:r>
      <w:r>
        <w:rPr>
          <w:rFonts w:ascii="Times New Roman" w:hAnsi="Times New Roman"/>
          <w:b w:val="0"/>
          <w:i w:val="0"/>
          <w:sz w:val="26"/>
        </w:rPr>
        <w:t xml:space="preserve"> 4 bytes đầu khác chuỗi </w:t>
      </w:r>
      <w:r>
        <w:rPr>
          <w:rFonts w:ascii="Consolas" w:hAnsi="Consolas"/>
          <w:b/>
          <w:color w:val="A02020"/>
          <w:sz w:val="23"/>
        </w:rPr>
        <w:t>"FZP1"</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B_2 (REJECT_PAYLOAD_QUOTA):</w:t>
      </w:r>
      <w:r>
        <w:rPr>
          <w:rFonts w:ascii="Times New Roman" w:hAnsi="Times New Roman"/>
          <w:b w:val="0"/>
          <w:i w:val="0"/>
          <w:sz w:val="26"/>
        </w:rPr>
        <w:t xml:space="preserve"> Trường length khai báo vượt quá hạn ngạch giao thức (&gt; 65536).</w:t>
      </w:r>
    </w:p>
    <w:p>
      <w:pPr>
        <w:pStyle w:val="ListBullet"/>
        <w:spacing w:after="80" w:line="360" w:lineRule="auto"/>
        <w:jc w:val="both"/>
      </w:pPr>
      <w:r>
        <w:rPr>
          <w:rFonts w:ascii="Times New Roman" w:hAnsi="Times New Roman"/>
          <w:b/>
          <w:sz w:val="26"/>
        </w:rPr>
        <w:t>B_3 (REJECT_SIZE_MISMATCH):</w:t>
      </w:r>
      <w:r>
        <w:rPr>
          <w:rFonts w:ascii="Times New Roman" w:hAnsi="Times New Roman"/>
          <w:b w:val="0"/>
          <w:i w:val="0"/>
          <w:sz w:val="26"/>
        </w:rPr>
        <w:t xml:space="preserve"> Kích thước thực tế không khớp L + 9.</w:t>
      </w:r>
    </w:p>
    <w:p>
      <w:pPr>
        <w:pStyle w:val="ListBullet"/>
        <w:spacing w:after="80" w:line="360" w:lineRule="auto"/>
        <w:jc w:val="both"/>
      </w:pPr>
      <w:r>
        <w:rPr>
          <w:rFonts w:ascii="Times New Roman" w:hAnsi="Times New Roman"/>
          <w:b/>
          <w:sz w:val="26"/>
        </w:rPr>
        <w:t>B_4 (REJECT_CHECKSUM_MISMATCH):</w:t>
      </w:r>
      <w:r>
        <w:rPr>
          <w:rFonts w:ascii="Times New Roman" w:hAnsi="Times New Roman"/>
          <w:b w:val="0"/>
          <w:i w:val="0"/>
          <w:sz w:val="26"/>
        </w:rPr>
        <w:t xml:space="preserve"> Byte XOR checksum tính toán không khớp byte kiểm tra.</w:t>
      </w:r>
    </w:p>
    <w:p>
      <w:pPr>
        <w:pStyle w:val="ListBullet"/>
        <w:spacing w:after="80" w:line="360" w:lineRule="auto"/>
        <w:jc w:val="both"/>
      </w:pPr>
      <w:r>
        <w:rPr>
          <w:rFonts w:ascii="Times New Roman" w:hAnsi="Times New Roman"/>
          <w:b/>
          <w:sz w:val="26"/>
        </w:rPr>
        <w:t>B_5 (PARSE_SAFE_TELEMETRY):</w:t>
      </w:r>
      <w:r>
        <w:rPr>
          <w:rFonts w:ascii="Times New Roman" w:hAnsi="Times New Roman"/>
          <w:b w:val="0"/>
          <w:i w:val="0"/>
          <w:sz w:val="26"/>
        </w:rPr>
        <w:t xml:space="preserve"> Gói tin hợp lệ có độ dài an toàn L ≤ 16, đi vào xử lý telemetry.</w:t>
      </w:r>
    </w:p>
    <w:p>
      <w:pPr>
        <w:pStyle w:val="ListBullet"/>
        <w:spacing w:after="80" w:line="360" w:lineRule="auto"/>
        <w:jc w:val="both"/>
      </w:pPr>
      <w:r>
        <w:rPr>
          <w:rFonts w:ascii="Times New Roman" w:hAnsi="Times New Roman"/>
          <w:b/>
          <w:sz w:val="26"/>
        </w:rPr>
        <w:t>B_6 (PARSE_OVERFLOW_CWE121):</w:t>
      </w:r>
      <w:r>
        <w:rPr>
          <w:rFonts w:ascii="Times New Roman" w:hAnsi="Times New Roman"/>
          <w:b w:val="0"/>
          <w:i w:val="0"/>
          <w:sz w:val="26"/>
        </w:rPr>
        <w:t xml:space="preserve"> Gói tin hợp lệ có L &gt; 16, kích hoạt tràn stack buffer trong hàm </w:t>
      </w:r>
      <w:r>
        <w:rPr>
          <w:rFonts w:ascii="Consolas" w:hAnsi="Consolas"/>
          <w:b/>
          <w:color w:val="A02020"/>
          <w:sz w:val="23"/>
        </w:rPr>
        <w:t>parse_fzp1_payload</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B_7 (CMD_ABORT_CWE415):</w:t>
      </w:r>
      <w:r>
        <w:rPr>
          <w:rFonts w:ascii="Times New Roman" w:hAnsi="Times New Roman"/>
          <w:b w:val="0"/>
          <w:i w:val="0"/>
          <w:sz w:val="26"/>
        </w:rPr>
        <w:t xml:space="preserve"> Gói tin hợp lệ mang mã lệnh </w:t>
      </w:r>
      <w:r>
        <w:rPr>
          <w:rFonts w:ascii="Consolas" w:hAnsi="Consolas"/>
          <w:b/>
          <w:color w:val="A02020"/>
          <w:sz w:val="23"/>
        </w:rPr>
        <w:t>0xFF</w:t>
      </w:r>
      <w:r>
        <w:rPr>
          <w:rFonts w:ascii="Times New Roman" w:hAnsi="Times New Roman"/>
          <w:b w:val="0"/>
          <w:i w:val="0"/>
          <w:sz w:val="26"/>
        </w:rPr>
        <w:t xml:space="preserve"> (</w:t>
      </w:r>
      <w:r>
        <w:rPr>
          <w:rFonts w:ascii="Consolas" w:hAnsi="Consolas"/>
          <w:b/>
          <w:color w:val="A02020"/>
          <w:sz w:val="23"/>
        </w:rPr>
        <w:t>CMD_ABORT_SESSION</w:t>
      </w:r>
      <w:r>
        <w:rPr>
          <w:rFonts w:ascii="Times New Roman" w:hAnsi="Times New Roman"/>
          <w:b w:val="0"/>
          <w:i w:val="0"/>
          <w:sz w:val="26"/>
        </w:rPr>
        <w:t>), kích hoạt giải phóng kép Double Free.</w:t>
      </w:r>
    </w:p>
    <w:p>
      <w:pPr>
        <w:pStyle w:val="ListBullet"/>
        <w:spacing w:after="80" w:line="360" w:lineRule="auto"/>
        <w:jc w:val="both"/>
      </w:pPr>
      <w:r>
        <w:rPr>
          <w:rFonts w:ascii="Times New Roman" w:hAnsi="Times New Roman"/>
          <w:b/>
          <w:sz w:val="26"/>
        </w:rPr>
        <w:t>B_8 (CMD_RESET_CWE416):</w:t>
      </w:r>
      <w:r>
        <w:rPr>
          <w:rFonts w:ascii="Times New Roman" w:hAnsi="Times New Roman"/>
          <w:b w:val="0"/>
          <w:i w:val="0"/>
          <w:sz w:val="26"/>
        </w:rPr>
        <w:t xml:space="preserve"> Gói tin hợp lệ mang mã lệnh </w:t>
      </w:r>
      <w:r>
        <w:rPr>
          <w:rFonts w:ascii="Consolas" w:hAnsi="Consolas"/>
          <w:b/>
          <w:color w:val="A02020"/>
          <w:sz w:val="23"/>
        </w:rPr>
        <w:t>0xFE</w:t>
      </w:r>
      <w:r>
        <w:rPr>
          <w:rFonts w:ascii="Times New Roman" w:hAnsi="Times New Roman"/>
          <w:b w:val="0"/>
          <w:i w:val="0"/>
          <w:sz w:val="26"/>
        </w:rPr>
        <w:t xml:space="preserve"> (</w:t>
      </w:r>
      <w:r>
        <w:rPr>
          <w:rFonts w:ascii="Consolas" w:hAnsi="Consolas"/>
          <w:b/>
          <w:color w:val="A02020"/>
          <w:sz w:val="23"/>
        </w:rPr>
        <w:t>CMD_RESET_STREAM</w:t>
      </w:r>
      <w:r>
        <w:rPr>
          <w:rFonts w:ascii="Times New Roman" w:hAnsi="Times New Roman"/>
          <w:b w:val="0"/>
          <w:i w:val="0"/>
          <w:sz w:val="26"/>
        </w:rPr>
        <w:t>), kích hoạt truy cập con trỏ lơ lửng Use-After-Free.</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Cơ chế Quản lý Hàng đợi &amp; Tiến hóa Hạt giống (Seed Queue &amp; Evolution):</w:t>
      </w:r>
    </w:p>
    <w:p>
      <w:pPr>
        <w:pStyle w:val="ListBullet"/>
        <w:spacing w:after="80" w:line="360" w:lineRule="auto"/>
        <w:jc w:val="both"/>
      </w:pPr>
      <w:r>
        <w:rPr>
          <w:rFonts w:ascii="Times New Roman" w:hAnsi="Times New Roman"/>
          <w:b w:val="0"/>
          <w:i w:val="0"/>
          <w:sz w:val="26"/>
        </w:rPr>
        <w:t>Hàng đợi hạt giống lưu trữ các gói tin mẫu kèm siêu dữ liệu về tập nhánh kích hoạt (</w:t>
      </w:r>
      <w:r>
        <w:rPr>
          <w:rFonts w:ascii="Consolas" w:hAnsi="Consolas"/>
          <w:b/>
          <w:color w:val="A02020"/>
          <w:sz w:val="23"/>
        </w:rPr>
        <w:t>branches</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Thuật toán ưu tiên chọn lọc: Các hạt giống kích hoạt nhiều nhánh sâu hoặc nhánh mới được gán trọng số nhân xác suất (</w:t>
      </w:r>
      <w:r>
        <w:rPr>
          <w:rFonts w:ascii="Consolas" w:hAnsi="Consolas"/>
          <w:b/>
          <w:color w:val="A02020"/>
          <w:sz w:val="23"/>
        </w:rPr>
        <w:t>weight = len(branches) * 2</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Toán tử đột biến có định hướng: Đột biến bit/byte, đột biến trường độ dài quanh các mốc nhạy cảm biên (0, 16, 17, 32, 64, 80), bơm mã lệnh điều khiển (</w:t>
      </w:r>
      <w:r>
        <w:rPr>
          <w:rFonts w:ascii="Consolas" w:hAnsi="Consolas"/>
          <w:b/>
          <w:color w:val="A02020"/>
          <w:sz w:val="23"/>
        </w:rPr>
        <w:t>0xFF, 0xFE</w:t>
      </w:r>
      <w:r>
        <w:rPr>
          <w:rFonts w:ascii="Times New Roman" w:hAnsi="Times New Roman"/>
          <w:b w:val="0"/>
          <w:i w:val="0"/>
          <w:sz w:val="26"/>
        </w:rPr>
        <w:t>), và tính toán lại Checksum với xác suất thích ứng 75\% để vượt qua tường lửa kiểm tra tính toàn vẹn.</w:t>
      </w:r>
    </w:p>
    <w:p>
      <w:pPr>
        <w:pStyle w:val="ListBullet"/>
        <w:spacing w:after="80" w:line="360" w:lineRule="auto"/>
        <w:jc w:val="both"/>
      </w:pPr>
      <w:r>
        <w:rPr>
          <w:rFonts w:ascii="Times New Roman" w:hAnsi="Times New Roman"/>
          <w:b w:val="0"/>
          <w:i w:val="0"/>
          <w:sz w:val="26"/>
        </w:rPr>
        <w:t xml:space="preserve">Khi một gói tin đột biến kích hoạt một nhánh chưa từng xuất hiện trong </w:t>
      </w:r>
      <w:r>
        <w:rPr>
          <w:rFonts w:ascii="Consolas" w:hAnsi="Consolas"/>
          <w:b/>
          <w:color w:val="A02020"/>
          <w:sz w:val="23"/>
        </w:rPr>
        <w:t>global_branch_bitmap</w:t>
      </w:r>
      <w:r>
        <w:rPr>
          <w:rFonts w:ascii="Times New Roman" w:hAnsi="Times New Roman"/>
          <w:b w:val="0"/>
          <w:i w:val="0"/>
          <w:sz w:val="26"/>
        </w:rPr>
        <w:t xml:space="preserve">, fuzzer tự động ghi nhận </w:t>
      </w:r>
      <w:r>
        <w:rPr>
          <w:rFonts w:ascii="Consolas" w:hAnsi="Consolas"/>
          <w:b/>
          <w:color w:val="A02020"/>
          <w:sz w:val="23"/>
        </w:rPr>
        <w:t>New Branch Hit</w:t>
      </w:r>
      <w:r>
        <w:rPr>
          <w:rFonts w:ascii="Times New Roman" w:hAnsi="Times New Roman"/>
          <w:b w:val="0"/>
          <w:i w:val="0"/>
          <w:sz w:val="26"/>
        </w:rPr>
        <w:t xml:space="preserve">, nạp gói tin vào hàng đợi và trích xuất lưu trữ tại thư mục </w:t>
      </w:r>
      <w:r>
        <w:rPr>
          <w:rFonts w:ascii="Consolas" w:hAnsi="Consolas"/>
          <w:b/>
          <w:color w:val="A02020"/>
          <w:sz w:val="23"/>
        </w:rPr>
        <w:t>seed_corpus/discovered_seeds/</w:t>
      </w:r>
      <w:r>
        <w:rPr>
          <w:rFonts w:ascii="Times New Roman" w:hAnsi="Times New Roman"/>
          <w:b w:val="0"/>
          <w:i w:val="0"/>
          <w:sz w:val="26"/>
        </w:rPr>
        <w:t>.</w:t>
      </w:r>
    </w:p>
    <w:p>
      <w:pPr>
        <w:spacing w:before="200" w:after="60"/>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coverage_branch_growth.png"/>
                    <pic:cNvPicPr/>
                  </pic:nvPicPr>
                  <pic:blipFill>
                    <a:blip r:embed="rId12"/>
                    <a:stretch>
                      <a:fillRect/>
                    </a:stretch>
                  </pic:blipFill>
                  <pic:spPr>
                    <a:xfrm>
                      <a:off x="0" y="0"/>
                      <a:ext cx="5303520" cy="3182112"/>
                    </a:xfrm>
                    <a:prstGeom prst="rect"/>
                  </pic:spPr>
                </pic:pic>
              </a:graphicData>
            </a:graphic>
          </wp:inline>
        </w:drawing>
      </w:r>
    </w:p>
    <w:p>
      <w:pPr>
        <w:spacing w:after="200"/>
        <w:jc w:val="center"/>
      </w:pPr>
      <w:r>
        <w:rPr>
          <w:rFonts w:ascii="Times New Roman" w:hAnsi="Times New Roman"/>
          <w:i/>
          <w:color w:val="44546A"/>
          <w:sz w:val="20"/>
        </w:rPr>
        <w:t>Hình: Độ phủ nhánh biên theo tiến trình Fuzzing định hướng</w:t>
      </w:r>
    </w:p>
    <w:p>
      <w:pPr>
        <w:keepNext/>
        <w:spacing w:before="200" w:after="60"/>
      </w:pPr>
      <w:r>
        <w:rPr>
          <w:rFonts w:ascii="Times New Roman" w:hAnsi="Times New Roman"/>
          <w:b/>
          <w:i w:val="0"/>
          <w:color w:val="44546A"/>
          <w:sz w:val="28"/>
        </w:rPr>
        <w:t>3.5. Quy trình Thiết kế Thực nghiệm Benchmark 30 Trials Khách quan</w:t>
      </w:r>
    </w:p>
    <w:p>
      <w:pPr>
        <w:pStyle w:val="ListBullet"/>
        <w:spacing w:after="80" w:line="360" w:lineRule="auto"/>
        <w:jc w:val="both"/>
      </w:pPr>
      <w:r>
        <w:rPr>
          <w:rFonts w:ascii="Times New Roman" w:hAnsi="Times New Roman"/>
          <w:b w:val="0"/>
          <w:i w:val="0"/>
          <w:sz w:val="26"/>
        </w:rPr>
        <w:t xml:space="preserve">Triển khai đúng 30 lượt chạy độc lập (trials 0 đến 29), mỗi lượt được cố định bằng một </w:t>
      </w:r>
      <w:r>
        <w:rPr>
          <w:rFonts w:ascii="Consolas" w:hAnsi="Consolas"/>
          <w:b/>
          <w:color w:val="A02020"/>
          <w:sz w:val="23"/>
        </w:rPr>
        <w:t>seed</w:t>
      </w:r>
      <w:r>
        <w:rPr>
          <w:rFonts w:ascii="Times New Roman" w:hAnsi="Times New Roman"/>
          <w:b w:val="0"/>
          <w:i w:val="0"/>
          <w:sz w:val="26"/>
        </w:rPr>
        <w:t xml:space="preserve"> ngẫu nhiên cụ thể.</w:t>
      </w:r>
    </w:p>
    <w:p>
      <w:pPr>
        <w:pStyle w:val="ListBullet"/>
        <w:spacing w:after="80" w:line="360" w:lineRule="auto"/>
        <w:jc w:val="both"/>
      </w:pPr>
      <w:r>
        <w:rPr>
          <w:rFonts w:ascii="Times New Roman" w:hAnsi="Times New Roman"/>
          <w:b w:val="0"/>
          <w:i w:val="0"/>
          <w:sz w:val="26"/>
        </w:rPr>
        <w:t>Ngân sách kiểm thử: 500 gói tin cho mỗi lượt chạy Black-box và Greybox; 1 gói tin nghiệm SAT cho White-box.</w:t>
      </w:r>
    </w:p>
    <w:p>
      <w:pPr>
        <w:pStyle w:val="ListBullet"/>
        <w:spacing w:after="80" w:line="360" w:lineRule="auto"/>
        <w:jc w:val="both"/>
      </w:pPr>
      <w:r>
        <w:rPr>
          <w:rFonts w:ascii="Times New Roman" w:hAnsi="Times New Roman"/>
          <w:b w:val="0"/>
          <w:i w:val="0"/>
          <w:sz w:val="26"/>
        </w:rPr>
        <w:t xml:space="preserve">Toàn bộ dữ liệu thời gian thực hiện, thời gian giải Z3, số vòng lặp tiêu tốn, và mã lỗi trả về của hệ điều hành được lưu tuần tự vào tệp JSON thô tại </w:t>
      </w:r>
      <w:r>
        <w:rPr>
          <w:rFonts w:ascii="Consolas" w:hAnsi="Consolas"/>
          <w:b/>
          <w:color w:val="A02020"/>
          <w:sz w:val="23"/>
        </w:rPr>
        <w:t>results/data_raw/</w:t>
      </w:r>
      <w:r>
        <w:rPr>
          <w:rFonts w:ascii="Times New Roman" w:hAnsi="Times New Roman"/>
          <w:b w:val="0"/>
          <w:i w:val="0"/>
          <w:sz w:val="26"/>
        </w:rPr>
        <w:t>.</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4: PHÂN TÍCH LỖ HỔNG &amp; BẢN VÁ</w:t>
      </w:r>
    </w:p>
    <w:p>
      <w:pPr>
        <w:keepNext/>
        <w:spacing w:before="200" w:after="60"/>
      </w:pPr>
      <w:r>
        <w:rPr>
          <w:rFonts w:ascii="Times New Roman" w:hAnsi="Times New Roman"/>
          <w:b/>
          <w:i w:val="0"/>
          <w:color w:val="44546A"/>
          <w:sz w:val="28"/>
        </w:rPr>
        <w:t>4.1. Lỗ hổng Trọng tâm 1: CWE-121 (Stack-based Buffer Overflow) &amp; Bản vá CERT STR31-C</w:t>
      </w:r>
    </w:p>
    <w:p>
      <w:pPr>
        <w:keepNext/>
        <w:spacing w:before="160" w:after="40"/>
      </w:pPr>
      <w:r>
        <w:rPr>
          <w:rFonts w:ascii="Times New Roman" w:hAnsi="Times New Roman"/>
          <w:b/>
          <w:i/>
          <w:color w:val="44546A"/>
          <w:sz w:val="26"/>
        </w:rPr>
        <w:t>1. Vị trí &amp; Mô tả Lỗ hổng:</w:t>
      </w:r>
    </w:p>
    <w:p>
      <w:pPr>
        <w:pStyle w:val="ListBullet"/>
        <w:spacing w:after="80" w:line="360" w:lineRule="auto"/>
        <w:jc w:val="both"/>
      </w:pPr>
      <w:r>
        <w:rPr>
          <w:rFonts w:ascii="Times New Roman" w:hAnsi="Times New Roman"/>
          <w:b/>
          <w:sz w:val="26"/>
        </w:rPr>
        <w:t>Tệp tin:</w:t>
      </w:r>
      <w:r>
        <w:rPr>
          <w:rFonts w:ascii="Times New Roman" w:hAnsi="Times New Roman"/>
          <w:b w:val="0"/>
          <w:i w:val="0"/>
          <w:sz w:val="26"/>
        </w:rPr>
        <w:t xml:space="preserve"> </w:t>
      </w:r>
      <w:r>
        <w:rPr>
          <w:rFonts w:ascii="Consolas" w:hAnsi="Consolas"/>
          <w:b/>
          <w:color w:val="A02020"/>
          <w:sz w:val="23"/>
        </w:rPr>
        <w:t>source/fzp1_parser_v0.c</w:t>
      </w:r>
    </w:p>
    <w:p>
      <w:pPr>
        <w:pStyle w:val="ListBullet"/>
        <w:spacing w:after="80" w:line="360" w:lineRule="auto"/>
        <w:jc w:val="both"/>
      </w:pPr>
      <w:r>
        <w:rPr>
          <w:rFonts w:ascii="Times New Roman" w:hAnsi="Times New Roman"/>
          <w:b/>
          <w:sz w:val="26"/>
        </w:rPr>
        <w:t>Hàm:</w:t>
      </w:r>
      <w:r>
        <w:rPr>
          <w:rFonts w:ascii="Times New Roman" w:hAnsi="Times New Roman"/>
          <w:b w:val="0"/>
          <w:i w:val="0"/>
          <w:sz w:val="26"/>
        </w:rPr>
        <w:t xml:space="preserve"> </w:t>
      </w:r>
      <w:r>
        <w:rPr>
          <w:rFonts w:ascii="Consolas" w:hAnsi="Consolas"/>
          <w:b/>
          <w:color w:val="A02020"/>
          <w:sz w:val="23"/>
        </w:rPr>
        <w:t>parse_fzp1_payload(const uint8_t *payload, uint32_t len)</w:t>
      </w:r>
      <w:r>
        <w:rPr>
          <w:rFonts w:ascii="Times New Roman" w:hAnsi="Times New Roman"/>
          <w:b w:val="0"/>
          <w:i w:val="0"/>
          <w:sz w:val="26"/>
        </w:rPr>
        <w:t xml:space="preserve"> tại dòng 107–121.</w:t>
      </w:r>
    </w:p>
    <w:p>
      <w:pPr>
        <w:pStyle w:val="ListBullet"/>
        <w:spacing w:after="80" w:line="360" w:lineRule="auto"/>
        <w:jc w:val="both"/>
      </w:pPr>
      <w:r>
        <w:rPr>
          <w:rFonts w:ascii="Times New Roman" w:hAnsi="Times New Roman"/>
          <w:b/>
          <w:sz w:val="26"/>
        </w:rPr>
        <w:t>Mô tả:</w:t>
      </w:r>
      <w:r>
        <w:rPr>
          <w:rFonts w:ascii="Times New Roman" w:hAnsi="Times New Roman"/>
          <w:b w:val="0"/>
          <w:i w:val="0"/>
          <w:sz w:val="26"/>
        </w:rPr>
        <w:t xml:space="preserve"> Hàm khai báo một mảng ký tự cục bộ kích thước cố định 16 byte trên stack (</w:t>
      </w:r>
      <w:r>
        <w:rPr>
          <w:rFonts w:ascii="Consolas" w:hAnsi="Consolas"/>
          <w:b/>
          <w:color w:val="A02020"/>
          <w:sz w:val="23"/>
        </w:rPr>
        <w:t>char stack_buf[16]</w:t>
      </w:r>
      <w:r>
        <w:rPr>
          <w:rFonts w:ascii="Times New Roman" w:hAnsi="Times New Roman"/>
          <w:b w:val="0"/>
          <w:i w:val="0"/>
          <w:sz w:val="26"/>
        </w:rPr>
        <w:t xml:space="preserve">), sau đó thực hiện lệnh sao chép </w:t>
      </w:r>
      <w:r>
        <w:rPr>
          <w:rFonts w:ascii="Consolas" w:hAnsi="Consolas"/>
          <w:b/>
          <w:color w:val="A02020"/>
          <w:sz w:val="23"/>
        </w:rPr>
        <w:t>memcpy(stack_buf, payload, (size_t)len)</w:t>
      </w:r>
      <w:r>
        <w:rPr>
          <w:rFonts w:ascii="Times New Roman" w:hAnsi="Times New Roman"/>
          <w:b w:val="0"/>
          <w:i w:val="0"/>
          <w:sz w:val="26"/>
        </w:rPr>
        <w:t xml:space="preserve"> mà không kiểm tra độ dài </w:t>
      </w:r>
      <w:r>
        <w:rPr>
          <w:rFonts w:ascii="Consolas" w:hAnsi="Consolas"/>
          <w:b/>
          <w:color w:val="A02020"/>
          <w:sz w:val="23"/>
        </w:rPr>
        <w:t>len</w:t>
      </w:r>
      <w:r>
        <w:rPr>
          <w:rFonts w:ascii="Times New Roman" w:hAnsi="Times New Roman"/>
          <w:b w:val="0"/>
          <w:i w:val="0"/>
          <w:sz w:val="26"/>
        </w:rPr>
        <w:t xml:space="preserve"> có vượt quá sức chứa của bộ đệm hay không.</w:t>
      </w:r>
    </w:p>
    <w:p>
      <w:pPr>
        <w:keepNext/>
        <w:spacing w:before="160" w:after="40"/>
      </w:pPr>
      <w:r>
        <w:rPr>
          <w:rFonts w:ascii="Times New Roman" w:hAnsi="Times New Roman"/>
          <w:b/>
          <w:i/>
          <w:color w:val="44546A"/>
          <w:sz w:val="26"/>
        </w:rPr>
        <w:t>2. Phân tích Cơ chế Ô nhớ Stack Frame và Nguyên nhân Gốc rễ:</w:t>
      </w:r>
    </w:p>
    <w:p>
      <w:pPr>
        <w:pStyle w:val="ListBullet"/>
        <w:spacing w:after="80" w:line="360" w:lineRule="auto"/>
        <w:jc w:val="both"/>
      </w:pPr>
      <w:r>
        <w:rPr>
          <w:rFonts w:ascii="Times New Roman" w:hAnsi="Times New Roman"/>
          <w:b w:val="0"/>
          <w:i w:val="0"/>
          <w:sz w:val="26"/>
        </w:rPr>
        <w:t xml:space="preserve">Khi hàm được gọi, trình biên dịch x86_64 thiết lập một Stack Frame chứa: biến cục bộ </w:t>
      </w:r>
      <w:r>
        <w:rPr>
          <w:rFonts w:ascii="Consolas" w:hAnsi="Consolas"/>
          <w:b/>
          <w:color w:val="A02020"/>
          <w:sz w:val="23"/>
        </w:rPr>
        <w:t>stack_buf[16]</w:t>
      </w:r>
      <w:r>
        <w:rPr>
          <w:rFonts w:ascii="Times New Roman" w:hAnsi="Times New Roman"/>
          <w:b w:val="0"/>
          <w:i w:val="0"/>
          <w:sz w:val="26"/>
        </w:rPr>
        <w:t>, Stack Canary bảo vệ, Saved RBP (Frame Pointer cũ), và Return Address (Saved RIP).</w:t>
      </w:r>
    </w:p>
    <w:p>
      <w:pPr>
        <w:pStyle w:val="ListBullet"/>
        <w:spacing w:after="80" w:line="360" w:lineRule="auto"/>
        <w:jc w:val="both"/>
      </w:pPr>
      <w:r>
        <w:rPr>
          <w:rFonts w:ascii="Times New Roman" w:hAnsi="Times New Roman"/>
          <w:b w:val="0"/>
          <w:i w:val="0"/>
          <w:sz w:val="26"/>
        </w:rPr>
        <w:t xml:space="preserve">Do trường độ dài gói tin là số nguyên 32-bit Little-Endian do người dùng kiểm soát từ trường </w:t>
      </w:r>
      <w:r>
        <w:rPr>
          <w:rFonts w:ascii="Consolas" w:hAnsi="Consolas"/>
          <w:b/>
          <w:color w:val="A02020"/>
          <w:sz w:val="23"/>
        </w:rPr>
        <w:t>data[4..7]</w:t>
      </w:r>
      <w:r>
        <w:rPr>
          <w:rFonts w:ascii="Times New Roman" w:hAnsi="Times New Roman"/>
          <w:b w:val="0"/>
          <w:i w:val="0"/>
          <w:sz w:val="26"/>
        </w:rPr>
        <w:t xml:space="preserve">, khi L ≥ 25, </w:t>
      </w:r>
      <w:r>
        <w:rPr>
          <w:rFonts w:ascii="Consolas" w:hAnsi="Consolas"/>
          <w:b/>
          <w:color w:val="A02020"/>
          <w:sz w:val="23"/>
        </w:rPr>
        <w:t>memcpy</w:t>
      </w:r>
      <w:r>
        <w:rPr>
          <w:rFonts w:ascii="Times New Roman" w:hAnsi="Times New Roman"/>
          <w:b w:val="0"/>
          <w:i w:val="0"/>
          <w:sz w:val="26"/>
        </w:rPr>
        <w:t xml:space="preserve"> sao chép vượt 16 byte:</w:t>
      </w:r>
    </w:p>
    <w:p>
      <w:pPr>
        <w:pStyle w:val="ListBullet"/>
        <w:spacing w:after="80" w:line="360" w:lineRule="auto"/>
        <w:jc w:val="both"/>
      </w:pPr>
      <w:r>
        <w:rPr>
          <w:rFonts w:ascii="Times New Roman" w:hAnsi="Times New Roman"/>
          <w:b w:val="0"/>
          <w:i w:val="0"/>
          <w:sz w:val="26"/>
        </w:rPr>
        <w:t>Byte 16 đến 23 ghi đè lên Stack Canary hoặc vùng đệm bảo vệ Right Redzone.</w:t>
      </w:r>
    </w:p>
    <w:p>
      <w:pPr>
        <w:pStyle w:val="ListBullet"/>
        <w:spacing w:after="80" w:line="360" w:lineRule="auto"/>
        <w:jc w:val="both"/>
      </w:pPr>
      <w:r>
        <w:rPr>
          <w:rFonts w:ascii="Times New Roman" w:hAnsi="Times New Roman"/>
          <w:b w:val="0"/>
          <w:i w:val="0"/>
          <w:sz w:val="26"/>
        </w:rPr>
        <w:t>Byte 24 trở đi ghi đè lên Frame Pointer và Return Address.</w:t>
      </w:r>
    </w:p>
    <w:p>
      <w:pPr>
        <w:pStyle w:val="ListBullet"/>
        <w:spacing w:after="80" w:line="360" w:lineRule="auto"/>
        <w:jc w:val="both"/>
      </w:pPr>
      <w:r>
        <w:rPr>
          <w:rFonts w:ascii="Times New Roman" w:hAnsi="Times New Roman"/>
          <w:b w:val="0"/>
          <w:i w:val="0"/>
          <w:sz w:val="26"/>
        </w:rPr>
        <w:t>Khi payload ≥ 64 byte, toàn bộ không gian stack frame và con trỏ điều khiển luồng bị ghi đè hoàn toàn.</w:t>
      </w:r>
    </w:p>
    <w:p>
      <w:pPr>
        <w:pStyle w:val="ListBullet"/>
        <w:spacing w:after="80" w:line="360" w:lineRule="auto"/>
        <w:jc w:val="both"/>
      </w:pPr>
      <w:r>
        <w:rPr>
          <w:rFonts w:ascii="Times New Roman" w:hAnsi="Times New Roman"/>
          <w:b w:val="0"/>
          <w:i w:val="0"/>
          <w:sz w:val="26"/>
        </w:rPr>
        <w:t xml:space="preserve">Khi hàm thực thi lệnh hợp ngữ </w:t>
      </w:r>
      <w:r>
        <w:rPr>
          <w:rFonts w:ascii="Consolas" w:hAnsi="Consolas"/>
          <w:b/>
          <w:color w:val="A02020"/>
          <w:sz w:val="23"/>
        </w:rPr>
        <w:t>ret</w:t>
      </w:r>
      <w:r>
        <w:rPr>
          <w:rFonts w:ascii="Times New Roman" w:hAnsi="Times New Roman"/>
          <w:b w:val="0"/>
          <w:i w:val="0"/>
          <w:sz w:val="26"/>
        </w:rPr>
        <w:t xml:space="preserve">, CPU cố gắng nhảy đến địa chỉ rác đã bị ghi đè, kích hoạt ngoại lệ </w:t>
      </w:r>
      <w:r>
        <w:rPr>
          <w:rFonts w:ascii="Times New Roman" w:hAnsi="Times New Roman"/>
          <w:b/>
          <w:sz w:val="26"/>
        </w:rPr>
        <w:t>STATUS_ACCESS_VIOLATION (`0xC0000005`)</w:t>
      </w:r>
      <w:r>
        <w:rPr>
          <w:rFonts w:ascii="Times New Roman" w:hAnsi="Times New Roman"/>
          <w:b w:val="0"/>
          <w:i w:val="0"/>
          <w:sz w:val="26"/>
        </w:rPr>
        <w:t xml:space="preserve"> hoặc cơ chế Stack Smashing Protection.</w:t>
      </w:r>
    </w:p>
    <w:p>
      <w:pPr>
        <w:spacing w:before="80" w:after="80" w:line="276" w:lineRule="auto"/>
        <w:ind w:left="432"/>
        <w:pBdr>
          <w:left w:val="single" w:sz="18" w:space="8" w:color="1F4E79"/>
        </w:pBdr>
        <w:shd w:fill="F4F6F8"/>
      </w:pPr>
      <w:r>
        <w:rPr>
          <w:rFonts w:ascii="Consolas" w:hAnsi="Consolas"/>
          <w:color w:val="1E1E46"/>
          <w:sz w:val="18"/>
        </w:rPr>
        <w:t xml:space="preserve">                      CẤU TRÚC STACK FRAME KHI XẢY RA TRÀN BỘ ĐỆM</w:t>
        <w:br/>
        <w:br/>
        <w:t xml:space="preserve">  Địa chỉ thấp                                                               Địa chỉ cao</w:t>
        <w:br/>
        <w:t xml:space="preserve">  [ ... ] -&gt; [ stack_buf (16 Bytes) ] -&gt; [ Stack Canary ] -&gt; [ Saved RBP ] -&gt; [ Return Address ]</w:t>
        <w:br/>
        <w:t xml:space="preserve">             |&lt;--- Dữ liệu hợp lệ ---&gt;|</w:t>
        <w:br/>
        <w:t xml:space="preserve">             |&lt;================ Payload ghi đè (25 - 64 Bytes) ================&gt;| (CRASH!)</w:t>
      </w:r>
    </w:p>
    <w:p>
      <w:pPr>
        <w:keepNext/>
        <w:spacing w:before="160" w:after="40"/>
      </w:pPr>
      <w:r>
        <w:rPr>
          <w:rFonts w:ascii="Times New Roman" w:hAnsi="Times New Roman"/>
          <w:b/>
          <w:i/>
          <w:color w:val="44546A"/>
          <w:sz w:val="26"/>
        </w:rPr>
        <w:t xml:space="preserve">3. Bằng chứng Lỗi Tồn tại ở Phiên bản v₀ (Crash &amp; AddressSanitizer </w:t>
      </w:r>
      <w:r>
        <w:rPr>
          <w:rFonts w:ascii="Consolas" w:hAnsi="Consolas"/>
          <w:b/>
          <w:color w:val="A02020"/>
          <w:sz w:val="23"/>
        </w:rPr>
        <w:t>[f3]</w:t>
      </w:r>
      <w:r>
        <w:rPr>
          <w:rFonts w:ascii="Times New Roman" w:hAnsi="Times New Roman"/>
          <w:b/>
          <w:i/>
          <w:color w:val="44546A"/>
          <w:sz w:val="26"/>
        </w:rPr>
        <w:t>):</w:t>
      </w:r>
    </w:p>
    <w:p>
      <w:pPr>
        <w:spacing w:line="360" w:lineRule="auto" w:after="120"/>
        <w:jc w:val="both"/>
      </w:pPr>
      <w:r>
        <w:rPr>
          <w:rFonts w:ascii="Times New Roman" w:hAnsi="Times New Roman"/>
          <w:b w:val="0"/>
          <w:i w:val="0"/>
          <w:sz w:val="26"/>
        </w:rPr>
        <w:t>Thực thi bản v₀ với gói tin có payload 64 byte hợp lệ về Magic và Checksum (</w:t>
      </w:r>
      <w:r>
        <w:rPr>
          <w:rFonts w:ascii="Consolas" w:hAnsi="Consolas"/>
          <w:b/>
          <w:color w:val="A02020"/>
          <w:sz w:val="23"/>
        </w:rPr>
        <w:t>crashes/whitebox_s0_crash_0.bin</w:t>
      </w:r>
      <w:r>
        <w:rPr>
          <w:rFonts w:ascii="Times New Roman" w:hAnsi="Times New Roman"/>
          <w:b w:val="0"/>
          <w:i w:val="0"/>
          <w:sz w:val="26"/>
        </w:rPr>
        <w:t>):</w:t>
      </w:r>
    </w:p>
    <w:p>
      <w:pPr>
        <w:spacing w:before="80" w:after="80" w:line="276" w:lineRule="auto"/>
        <w:ind w:left="432"/>
        <w:pBdr>
          <w:left w:val="single" w:sz="18" w:space="8" w:color="1F4E79"/>
        </w:pBdr>
        <w:shd w:fill="F4F6F8"/>
      </w:pPr>
      <w:r>
        <w:rPr>
          <w:rFonts w:ascii="Consolas" w:hAnsi="Consolas"/>
          <w:color w:val="1E1E46"/>
          <w:sz w:val="18"/>
        </w:rPr>
        <w:t>[MAIN] Processing FZP1 file 'crashes/whitebox_s0_crash_0.bin' (73 bytes)...</w:t>
        <w:br/>
        <w:t>[INFO] Header &amp; Checksum verified valid! (Payload length: 64 bytes)</w:t>
        <w:br/>
        <w:t>[INFO] Parsing payload of length 64 into stack buffer (size=16)...</w:t>
        <w:br/>
        <w:t>Exit code: 3221225477 (STATUS_ACCESS_VIOLATION / Stack Smashing Detected)</w:t>
      </w:r>
    </w:p>
    <w:p>
      <w:pPr>
        <w:spacing w:line="360" w:lineRule="auto" w:after="120"/>
        <w:jc w:val="both"/>
      </w:pPr>
      <w:r>
        <w:rPr>
          <w:rFonts w:ascii="Times New Roman" w:hAnsi="Times New Roman"/>
          <w:b w:val="0"/>
          <w:i w:val="0"/>
          <w:sz w:val="26"/>
        </w:rPr>
        <w:t xml:space="preserve">Trích đoạn nhật ký </w:t>
      </w:r>
      <w:r>
        <w:rPr>
          <w:rFonts w:ascii="Times New Roman" w:hAnsi="Times New Roman"/>
          <w:b/>
          <w:sz w:val="26"/>
        </w:rPr>
        <w:t>AddressSanitizer</w:t>
      </w:r>
      <w:r>
        <w:rPr>
          <w:rFonts w:ascii="Times New Roman" w:hAnsi="Times New Roman"/>
          <w:b w:val="0"/>
          <w:i w:val="0"/>
          <w:sz w:val="26"/>
        </w:rPr>
        <w:t xml:space="preserve"> (</w:t>
      </w:r>
      <w:r>
        <w:rPr>
          <w:rFonts w:ascii="Consolas" w:hAnsi="Consolas"/>
          <w:b/>
          <w:color w:val="A02020"/>
          <w:sz w:val="23"/>
        </w:rPr>
        <w:t>results/logs/log_asan_crash_v0.txt</w:t>
      </w:r>
      <w:r>
        <w:rPr>
          <w:rFonts w:ascii="Times New Roman" w:hAnsi="Times New Roman"/>
          <w:b w:val="0"/>
          <w:i w:val="0"/>
          <w:sz w:val="26"/>
        </w:rPr>
        <w:t>):</w:t>
      </w:r>
    </w:p>
    <w:p>
      <w:pPr>
        <w:spacing w:before="80" w:after="80" w:line="276" w:lineRule="auto"/>
        <w:ind w:left="432"/>
        <w:pBdr>
          <w:left w:val="single" w:sz="18" w:space="8" w:color="1F4E79"/>
        </w:pBdr>
        <w:shd w:fill="F4F6F8"/>
      </w:pPr>
      <w:r>
        <w:rPr>
          <w:rFonts w:ascii="Consolas" w:hAnsi="Consolas"/>
          <w:color w:val="1E1E46"/>
          <w:sz w:val="18"/>
        </w:rPr>
        <w:t>=================================================================</w:t>
        <w:br/>
        <w:t>==41289==ERROR: AddressSanitizer: stack-buffer-overflow on address 0x7ffd98b0a9b0</w:t>
        <w:br/>
        <w:t>WRITE of size 24 at 0x7ffd98b0a9b0 thread T0</w:t>
        <w:br/>
        <w:t xml:space="preserve">    #0 in __interceptor_memcpy (asan_interceptors_memintrinsics.cpp:115)</w:t>
        <w:br/>
        <w:t xml:space="preserve">    #1 in parse_fzp1_payload source/fzp1_parser_v0.c:113</w:t>
        <w:br/>
        <w:t xml:space="preserve">    #2 in process_fzp1_packet source/fzp1_parser_v0.c:194</w:t>
        <w:br/>
        <w:t xml:space="preserve">    #3 in main source/fzp1_parser_v0.c:238</w:t>
        <w:br/>
        <w:br/>
        <w:t>Address 0x7ffd98b0a9b0 is located in stack of thread T0 at offset 112 in frame</w:t>
        <w:br/>
        <w:t xml:space="preserve">    [96, 112) 'stack_buf' &lt;== Memory access at offset 112 overflows this variable</w:t>
        <w:br/>
        <w:t>Shadow bytes around the buggy address:</w:t>
        <w:br/>
        <w:t xml:space="preserve">  0x7ffd98b0a900: f1 f1 f1 f1 00 00 f2 f2 f2 f2 f2 f2 00 00 f3 f3</w:t>
        <w:br/>
        <w:t>=&gt;0x7ffd98b0a980: 00 00 00 00 00 00[f3]f3 00 00 00 00 00 00 00 00</w:t>
        <w:br/>
        <w:t>==41289==ABORTING</w:t>
      </w:r>
    </w:p>
    <w:p>
      <w:pPr>
        <w:spacing w:line="360" w:lineRule="auto" w:after="120"/>
        <w:jc w:val="both"/>
      </w:pPr>
      <w:r>
        <w:rPr>
          <w:rFonts w:ascii="Times New Roman" w:hAnsi="Times New Roman"/>
          <w:i/>
          <w:sz w:val="26"/>
        </w:rPr>
        <w:t>Phân tích Shadow Byte:</w:t>
      </w:r>
      <w:r>
        <w:rPr>
          <w:rFonts w:ascii="Times New Roman" w:hAnsi="Times New Roman"/>
          <w:b w:val="0"/>
          <w:i w:val="0"/>
          <w:sz w:val="26"/>
        </w:rPr>
        <w:t xml:space="preserve"> Ký hiệu </w:t>
      </w:r>
      <w:r>
        <w:rPr>
          <w:rFonts w:ascii="Consolas" w:hAnsi="Consolas"/>
          <w:b/>
          <w:color w:val="A02020"/>
          <w:sz w:val="23"/>
        </w:rPr>
        <w:t>[f3]</w:t>
      </w:r>
      <w:r>
        <w:rPr>
          <w:rFonts w:ascii="Times New Roman" w:hAnsi="Times New Roman"/>
          <w:b w:val="0"/>
          <w:i w:val="0"/>
          <w:sz w:val="26"/>
        </w:rPr>
        <w:t xml:space="preserve"> định vị chính xác vùng đệm biên phải của ngăn xếp (</w:t>
      </w:r>
      <w:r>
        <w:rPr>
          <w:rFonts w:ascii="Times New Roman" w:hAnsi="Times New Roman"/>
          <w:b/>
          <w:sz w:val="26"/>
        </w:rPr>
        <w:t>Stack Right Redzone</w:t>
      </w:r>
      <w:r>
        <w:rPr>
          <w:rFonts w:ascii="Times New Roman" w:hAnsi="Times New Roman"/>
          <w:b w:val="0"/>
          <w:i w:val="0"/>
          <w:sz w:val="26"/>
        </w:rPr>
        <w:t xml:space="preserve">). Thao tác ghi đè rơi trúng byte </w:t>
      </w:r>
      <w:r>
        <w:rPr>
          <w:rFonts w:ascii="Consolas" w:hAnsi="Consolas"/>
          <w:b/>
          <w:color w:val="A02020"/>
          <w:sz w:val="23"/>
        </w:rPr>
        <w:t>f3</w:t>
      </w:r>
      <w:r>
        <w:rPr>
          <w:rFonts w:ascii="Times New Roman" w:hAnsi="Times New Roman"/>
          <w:b w:val="0"/>
          <w:i w:val="0"/>
          <w:sz w:val="26"/>
        </w:rPr>
        <w:t xml:space="preserve"> chứng minh hành vi tràn bộ đệm ngăn xếp đã xảy ra chính xác ở cấp độ từng byte.</w:t>
      </w:r>
    </w:p>
    <w:p>
      <w:pPr>
        <w:keepNext/>
        <w:spacing w:before="160" w:after="40"/>
      </w:pPr>
      <w:r>
        <w:rPr>
          <w:rFonts w:ascii="Times New Roman" w:hAnsi="Times New Roman"/>
          <w:b/>
          <w:i/>
          <w:color w:val="44546A"/>
          <w:sz w:val="26"/>
        </w:rPr>
        <w:t>4. Cách vá An toàn (v₁) Tuân thủ Chuẩn CERT STR31-C:</w:t>
      </w:r>
    </w:p>
    <w:p>
      <w:pPr>
        <w:spacing w:line="360" w:lineRule="auto" w:after="120"/>
        <w:jc w:val="both"/>
      </w:pPr>
      <w:r>
        <w:rPr>
          <w:rFonts w:ascii="Times New Roman" w:hAnsi="Times New Roman"/>
          <w:b w:val="0"/>
          <w:i w:val="0"/>
          <w:sz w:val="26"/>
        </w:rPr>
        <w:t xml:space="preserve">Tuân thủ </w:t>
      </w:r>
      <w:r>
        <w:rPr>
          <w:rFonts w:ascii="Times New Roman" w:hAnsi="Times New Roman"/>
          <w:b/>
          <w:sz w:val="26"/>
        </w:rPr>
        <w:t>CERT STR31-C: Guarantee that storage for strings has sufficient space for character data and the null terminator</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 xml:space="preserve">1. Định nghĩa hằng số giới hạn dung lượng tải trọng tối đa: </w:t>
      </w:r>
      <w:r>
        <w:rPr>
          <w:rFonts w:ascii="Consolas" w:hAnsi="Consolas"/>
          <w:b/>
          <w:color w:val="A02020"/>
          <w:sz w:val="23"/>
        </w:rPr>
        <w:t>#define MAX_PAYLOAD_ALLOWED 16</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2. Mở rộng kích thước mảng cục bộ lên 17 byte (</w:t>
      </w:r>
      <w:r>
        <w:rPr>
          <w:rFonts w:ascii="Consolas" w:hAnsi="Consolas"/>
          <w:b/>
          <w:color w:val="A02020"/>
          <w:sz w:val="23"/>
        </w:rPr>
        <w:t>STACK_BUFFER_SIZE = 17</w:t>
      </w:r>
      <w:r>
        <w:rPr>
          <w:rFonts w:ascii="Times New Roman" w:hAnsi="Times New Roman"/>
          <w:b w:val="0"/>
          <w:i w:val="0"/>
          <w:sz w:val="26"/>
        </w:rPr>
        <w:t xml:space="preserve">) để bảo đảm luôn có 1 byte cho ký tự kết thúc chuỗi </w:t>
      </w:r>
      <w:r>
        <w:rPr>
          <w:rFonts w:ascii="Consolas" w:hAnsi="Consolas"/>
          <w:b/>
          <w:color w:val="A02020"/>
          <w:sz w:val="23"/>
        </w:rPr>
        <w:t>'\0'</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 xml:space="preserve">3. Thiết lập mệnh đề bảo vệ (Guarding Condition) kiểm tra biên trước khi gọi </w:t>
      </w:r>
      <w:r>
        <w:rPr>
          <w:rFonts w:ascii="Consolas" w:hAnsi="Consolas"/>
          <w:b/>
          <w:color w:val="A02020"/>
          <w:sz w:val="23"/>
        </w:rPr>
        <w:t>memcpy</w:t>
      </w:r>
      <w:r>
        <w:rPr>
          <w:rFonts w:ascii="Times New Roman" w:hAnsi="Times New Roman"/>
          <w:b w:val="0"/>
          <w:i w:val="0"/>
          <w:sz w:val="26"/>
        </w:rPr>
        <w:t>:</w:t>
      </w:r>
    </w:p>
    <w:p>
      <w:pPr>
        <w:spacing w:before="80" w:after="80" w:line="276" w:lineRule="auto"/>
        <w:ind w:left="432"/>
        <w:pBdr>
          <w:left w:val="single" w:sz="18" w:space="8" w:color="1F4E79"/>
        </w:pBdr>
        <w:shd w:fill="F4F6F8"/>
      </w:pPr>
      <w:r>
        <w:rPr>
          <w:rFonts w:ascii="Consolas" w:hAnsi="Consolas"/>
          <w:color w:val="1E1E46"/>
          <w:sz w:val="18"/>
        </w:rPr>
        <w:t>/* Đoạn mã bản vá v1 trong source/fzp1_parser_v1.c */</w:t>
        <w:br/>
        <w:t>#define MAX_PAYLOAD_ALLOWED 16</w:t>
        <w:br/>
        <w:t>#define STACK_BUFFER_SIZE (MAX_PAYLOAD_ALLOWED + 1)</w:t>
        <w:br/>
        <w:br/>
        <w:t>static int parse_fzp1_payload(const uint8_t *payload, uint32_t len) {</w:t>
        <w:br/>
        <w:t xml:space="preserve">    char stack_buf[STACK_BUFFER_SIZE];</w:t>
        <w:br/>
        <w:br/>
        <w:t xml:space="preserve">    /* TUÂN THỦ CERT STR31-C: Kiểm tra biên chặt chẽ */</w:t>
        <w:br/>
        <w:t xml:space="preserve">    if (len &gt; MAX_PAYLOAD_ALLOWED) {</w:t>
        <w:br/>
        <w:t xml:space="preserve">        fprintf(stderr, "[SECURITY_REJECT] Payload length %u exceeds maximum allowed buffer %d. "</w:t>
        <w:br/>
        <w:t xml:space="preserve">                        "(CERT STR31-C enforcement prevented Stack Buffer Overflow CWE-121)\n",</w:t>
        <w:br/>
        <w:t xml:space="preserve">                len, MAX_PAYLOAD_ALLOWED);</w:t>
        <w:br/>
        <w:t xml:space="preserve">        return -3;</w:t>
        <w:br/>
        <w:t xml:space="preserve">    }</w:t>
        <w:br/>
        <w:br/>
        <w:t xml:space="preserve">    memcpy(stack_buf, payload, (size_t)len);</w:t>
        <w:br/>
        <w:t xml:space="preserve">    stack_buf[len] = '\0'; /* Luôn kết thúc chuỗi an toàn */</w:t>
        <w:br/>
        <w:t xml:space="preserve">    return 0;</w:t>
        <w:br/>
        <w:t>}</w:t>
      </w:r>
    </w:p>
    <w:p>
      <w:pPr>
        <w:keepNext/>
        <w:spacing w:before="160" w:after="40"/>
      </w:pPr>
      <w:r>
        <w:rPr>
          <w:rFonts w:ascii="Times New Roman" w:hAnsi="Times New Roman"/>
          <w:b/>
          <w:i/>
          <w:color w:val="44546A"/>
          <w:sz w:val="26"/>
        </w:rPr>
        <w:t>5. Bằng chứng Sau khi Vá ở Phiên bản v₁:</w:t>
      </w:r>
    </w:p>
    <w:p>
      <w:pPr>
        <w:spacing w:line="360" w:lineRule="auto" w:after="120"/>
        <w:jc w:val="both"/>
      </w:pPr>
      <w:r>
        <w:rPr>
          <w:rFonts w:ascii="Times New Roman" w:hAnsi="Times New Roman"/>
          <w:b w:val="0"/>
          <w:i w:val="0"/>
          <w:sz w:val="26"/>
        </w:rPr>
        <w:t>Thực thi lại bản vá v₁ với cùng gói tin tấn công:</w:t>
      </w:r>
    </w:p>
    <w:p>
      <w:pPr>
        <w:spacing w:before="80" w:after="80" w:line="276" w:lineRule="auto"/>
        <w:ind w:left="432"/>
        <w:pBdr>
          <w:left w:val="single" w:sz="18" w:space="8" w:color="1F4E79"/>
        </w:pBdr>
        <w:shd w:fill="F4F6F8"/>
      </w:pPr>
      <w:r>
        <w:rPr>
          <w:rFonts w:ascii="Consolas" w:hAnsi="Consolas"/>
          <w:color w:val="1E1E46"/>
          <w:sz w:val="18"/>
        </w:rPr>
        <w:t>[MAIN] Processing FZP1 file 'crashes/whitebox_s0_crash_0.bin' (73 bytes)...</w:t>
        <w:br/>
        <w:t>[SECURITY_REJECT] Payload length 64 exceeds max allowed 16. (CERT INT31-C &amp; STR31-C)</w:t>
        <w:br/>
        <w:t>[MAIN] Finished processing with code: -3</w:t>
        <w:br/>
        <w:t>Exit code: 2 (Từ chối an toàn)</w:t>
      </w:r>
    </w:p>
    <w:p>
      <w:pPr>
        <w:spacing w:line="360" w:lineRule="auto" w:after="120"/>
        <w:jc w:val="both"/>
      </w:pPr>
      <w:r>
        <w:rPr>
          <w:rFonts w:ascii="Times New Roman" w:hAnsi="Times New Roman"/>
          <w:b w:val="0"/>
          <w:i w:val="0"/>
          <w:sz w:val="26"/>
        </w:rPr>
        <w:t>Chương trình từ chối an toàn, không có hiện tượng sập bất thường, ghi nhận 0 lỗi AddressSanitizer.</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4.2. Lỗ hổng Trọng tâm 2: CWE-416 (Use-After-Free trong Kênh Luồng Stream) &amp; Bản vá CERT MEM30-C</w:t>
      </w:r>
    </w:p>
    <w:p>
      <w:pPr>
        <w:keepNext/>
        <w:spacing w:before="160" w:after="40"/>
      </w:pPr>
      <w:r>
        <w:rPr>
          <w:rFonts w:ascii="Times New Roman" w:hAnsi="Times New Roman"/>
          <w:b/>
          <w:i/>
          <w:color w:val="44546A"/>
          <w:sz w:val="26"/>
        </w:rPr>
        <w:t>1. Vị trí &amp; Phân tích Cơ chế Lỗ hổng:</w:t>
      </w:r>
    </w:p>
    <w:p>
      <w:pPr>
        <w:pStyle w:val="ListBullet"/>
        <w:spacing w:after="80" w:line="360" w:lineRule="auto"/>
        <w:jc w:val="both"/>
      </w:pPr>
      <w:r>
        <w:rPr>
          <w:rFonts w:ascii="Times New Roman" w:hAnsi="Times New Roman"/>
          <w:b/>
          <w:sz w:val="26"/>
        </w:rPr>
        <w:t>Tệp tin:</w:t>
      </w:r>
      <w:r>
        <w:rPr>
          <w:rFonts w:ascii="Times New Roman" w:hAnsi="Times New Roman"/>
          <w:b w:val="0"/>
          <w:i w:val="0"/>
          <w:sz w:val="26"/>
        </w:rPr>
        <w:t xml:space="preserve"> </w:t>
      </w:r>
      <w:r>
        <w:rPr>
          <w:rFonts w:ascii="Consolas" w:hAnsi="Consolas"/>
          <w:b/>
          <w:color w:val="A02020"/>
          <w:sz w:val="23"/>
        </w:rPr>
        <w:t>source/fzp1_parser_v0.c</w:t>
      </w:r>
    </w:p>
    <w:p>
      <w:pPr>
        <w:pStyle w:val="ListBullet"/>
        <w:spacing w:after="80" w:line="360" w:lineRule="auto"/>
        <w:jc w:val="both"/>
      </w:pPr>
      <w:r>
        <w:rPr>
          <w:rFonts w:ascii="Times New Roman" w:hAnsi="Times New Roman"/>
          <w:b/>
          <w:sz w:val="26"/>
        </w:rPr>
        <w:t>Hàm:</w:t>
      </w:r>
      <w:r>
        <w:rPr>
          <w:rFonts w:ascii="Times New Roman" w:hAnsi="Times New Roman"/>
          <w:b w:val="0"/>
          <w:i w:val="0"/>
          <w:sz w:val="26"/>
        </w:rPr>
        <w:t xml:space="preserve"> </w:t>
      </w:r>
      <w:r>
        <w:rPr>
          <w:rFonts w:ascii="Consolas" w:hAnsi="Consolas"/>
          <w:b/>
          <w:color w:val="A02020"/>
          <w:sz w:val="23"/>
        </w:rPr>
        <w:t>release_fzp1_stream(void)</w:t>
      </w:r>
      <w:r>
        <w:rPr>
          <w:rFonts w:ascii="Times New Roman" w:hAnsi="Times New Roman"/>
          <w:b w:val="0"/>
          <w:i w:val="0"/>
          <w:sz w:val="26"/>
        </w:rPr>
        <w:t xml:space="preserve"> (Dòng 110–135).</w:t>
      </w:r>
    </w:p>
    <w:p>
      <w:pPr>
        <w:pStyle w:val="ListBullet"/>
        <w:spacing w:after="80" w:line="360" w:lineRule="auto"/>
        <w:jc w:val="both"/>
      </w:pPr>
      <w:r>
        <w:rPr>
          <w:rFonts w:ascii="Times New Roman" w:hAnsi="Times New Roman"/>
          <w:b/>
          <w:sz w:val="26"/>
        </w:rPr>
        <w:t>Cơ chế ô nhớ:</w:t>
      </w:r>
    </w:p>
    <w:p>
      <w:pPr>
        <w:spacing w:line="360" w:lineRule="auto" w:after="120"/>
        <w:jc w:val="both"/>
      </w:pPr>
      <w:r>
        <w:rPr>
          <w:rFonts w:ascii="Times New Roman" w:hAnsi="Times New Roman"/>
          <w:b w:val="0"/>
          <w:i w:val="0"/>
          <w:sz w:val="26"/>
        </w:rPr>
        <w:t xml:space="preserve">Cấu trúc quản lý luồng stream </w:t>
      </w:r>
      <w:r>
        <w:rPr>
          <w:rFonts w:ascii="Consolas" w:hAnsi="Consolas"/>
          <w:b/>
          <w:color w:val="A02020"/>
          <w:sz w:val="23"/>
        </w:rPr>
        <w:t>fzp1_session_t</w:t>
      </w:r>
      <w:r>
        <w:rPr>
          <w:rFonts w:ascii="Times New Roman" w:hAnsi="Times New Roman"/>
          <w:b w:val="0"/>
          <w:i w:val="0"/>
          <w:sz w:val="26"/>
        </w:rPr>
        <w:t xml:space="preserve"> được cấp phát động trên Heap, chứa con trỏ dữ liệu </w:t>
      </w:r>
      <w:r>
        <w:rPr>
          <w:rFonts w:ascii="Consolas" w:hAnsi="Consolas"/>
          <w:b/>
          <w:color w:val="A02020"/>
          <w:sz w:val="23"/>
        </w:rPr>
        <w:t>cached_payload</w:t>
      </w:r>
      <w:r>
        <w:rPr>
          <w:rFonts w:ascii="Times New Roman" w:hAnsi="Times New Roman"/>
          <w:b w:val="0"/>
          <w:i w:val="0"/>
          <w:sz w:val="26"/>
        </w:rPr>
        <w:t xml:space="preserve"> và con trỏ hàm ủy quyền ghi nhật ký telemetry </w:t>
      </w:r>
      <w:r>
        <w:rPr>
          <w:rFonts w:ascii="Consolas" w:hAnsi="Consolas"/>
          <w:b/>
          <w:color w:val="A02020"/>
          <w:sz w:val="23"/>
        </w:rPr>
        <w:t>stream_callback</w:t>
      </w:r>
      <w:r>
        <w:rPr>
          <w:rFonts w:ascii="Times New Roman" w:hAnsi="Times New Roman"/>
          <w:b w:val="0"/>
          <w:i w:val="0"/>
          <w:sz w:val="26"/>
        </w:rPr>
        <w:t>:</w:t>
      </w:r>
    </w:p>
    <w:p>
      <w:pPr>
        <w:spacing w:before="80" w:after="80" w:line="276" w:lineRule="auto"/>
        <w:ind w:left="432"/>
        <w:pBdr>
          <w:left w:val="single" w:sz="18" w:space="8" w:color="1F4E79"/>
        </w:pBdr>
        <w:shd w:fill="F4F6F8"/>
      </w:pPr>
      <w:r>
        <w:rPr>
          <w:rFonts w:ascii="Consolas" w:hAnsi="Consolas"/>
          <w:color w:val="1E1E46"/>
          <w:sz w:val="18"/>
        </w:rPr>
        <w:t xml:space="preserve">  typedef struct {</w:t>
        <w:br/>
        <w:t xml:space="preserve">      uint8_t *cached_payload;</w:t>
        <w:br/>
        <w:t xml:space="preserve">      uint32_t cached_len;</w:t>
        <w:br/>
        <w:t xml:space="preserve">      void (*stream_callback)(const char *);</w:t>
        <w:br/>
        <w:t xml:space="preserve">  } fzp1_session_t;</w:t>
      </w:r>
    </w:p>
    <w:p>
      <w:pPr>
        <w:spacing w:line="360" w:lineRule="auto" w:after="120"/>
        <w:jc w:val="both"/>
      </w:pPr>
      <w:r>
        <w:rPr>
          <w:rFonts w:ascii="Times New Roman" w:hAnsi="Times New Roman"/>
          <w:b w:val="0"/>
          <w:i w:val="0"/>
          <w:sz w:val="26"/>
        </w:rPr>
        <w:t xml:space="preserve">Khi nhận được gói tin FZP1 chứa mã lệnh đặc biệt </w:t>
      </w:r>
      <w:r>
        <w:rPr>
          <w:rFonts w:ascii="Consolas" w:hAnsi="Consolas"/>
          <w:b/>
          <w:color w:val="A02020"/>
          <w:sz w:val="23"/>
        </w:rPr>
        <w:t>0xFE</w:t>
      </w:r>
      <w:r>
        <w:rPr>
          <w:rFonts w:ascii="Times New Roman" w:hAnsi="Times New Roman"/>
          <w:b w:val="0"/>
          <w:i w:val="0"/>
          <w:sz w:val="26"/>
        </w:rPr>
        <w:t xml:space="preserve"> (</w:t>
      </w:r>
      <w:r>
        <w:rPr>
          <w:rFonts w:ascii="Consolas" w:hAnsi="Consolas"/>
          <w:b/>
          <w:color w:val="A02020"/>
          <w:sz w:val="23"/>
        </w:rPr>
        <w:t>CMD_RESET_STREAM</w:t>
      </w:r>
      <w:r>
        <w:rPr>
          <w:rFonts w:ascii="Times New Roman" w:hAnsi="Times New Roman"/>
          <w:b w:val="0"/>
          <w:i w:val="0"/>
          <w:sz w:val="26"/>
        </w:rPr>
        <w:t xml:space="preserve">), parser gọi hàm </w:t>
      </w:r>
      <w:r>
        <w:rPr>
          <w:rFonts w:ascii="Consolas" w:hAnsi="Consolas"/>
          <w:b/>
          <w:color w:val="A02020"/>
          <w:sz w:val="23"/>
        </w:rPr>
        <w:t>release_fzp1_stream()</w:t>
      </w:r>
      <w:r>
        <w:rPr>
          <w:rFonts w:ascii="Times New Roman" w:hAnsi="Times New Roman"/>
          <w:b w:val="0"/>
          <w:i w:val="0"/>
          <w:sz w:val="26"/>
        </w:rPr>
        <w:t xml:space="preserve"> để giải phóng kênh stream:</w:t>
      </w:r>
    </w:p>
    <w:p>
      <w:pPr>
        <w:spacing w:before="80" w:after="80" w:line="276" w:lineRule="auto"/>
        <w:ind w:left="432"/>
        <w:pBdr>
          <w:left w:val="single" w:sz="18" w:space="8" w:color="1F4E79"/>
        </w:pBdr>
        <w:shd w:fill="F4F6F8"/>
      </w:pPr>
      <w:r>
        <w:rPr>
          <w:rFonts w:ascii="Consolas" w:hAnsi="Consolas"/>
          <w:color w:val="1E1E46"/>
          <w:sz w:val="18"/>
        </w:rPr>
        <w:t xml:space="preserve">  /* Trong bản lỗi source/fzp1_parser_v0.c */</w:t>
        <w:br/>
        <w:t xml:space="preserve">  static int release_fzp1_stream(void) {</w:t>
        <w:br/>
        <w:t xml:space="preserve">      if (g_session != NULL) {</w:t>
        <w:br/>
        <w:t xml:space="preserve">          if (g_session-&gt;cached_payload != NULL) free(g_session-&gt;cached_payload);</w:t>
        <w:br/>
        <w:t xml:space="preserve">          free(g_session);</w:t>
        <w:br/>
        <w:t xml:space="preserve">          /* LỖI CWE-416: THIẾU DÒNG GÁN g_session = NULL (DANGLING POINTER) */</w:t>
        <w:br/>
        <w:br/>
        <w:t xml:space="preserve">          /* Mô phỏng ô nhớ Heap bị tái cấp phát (Reclaimed Heap Block) */</w:t>
        <w:br/>
        <w:t xml:space="preserve">          void *reclaimed = malloc(sizeof(fzp1_session_t));</w:t>
        <w:br/>
        <w:t xml:space="preserve">          if (reclaimed) memset(reclaimed, 0, sizeof(fzp1_session_t));</w:t>
        <w:br/>
        <w:br/>
        <w:t xml:space="preserve">          /* USE-AFTER-FREE: Truy cập con trỏ hàm thông qua con trỏ đã giải phóng! */</w:t>
        <w:br/>
        <w:t xml:space="preserve">          g_session-&gt;stream_callback("[TELEMETRY] Stream channel reset.");</w:t>
        <w:br/>
        <w:t xml:space="preserve">          return 0;</w:t>
        <w:br/>
        <w:t xml:space="preserve">      }</w:t>
        <w:br/>
        <w:t xml:space="preserve">      return -1;</w:t>
        <w:br/>
        <w:t xml:space="preserve">  }</w:t>
      </w:r>
    </w:p>
    <w:p>
      <w:pPr>
        <w:spacing w:line="360" w:lineRule="auto" w:after="120"/>
        <w:jc w:val="both"/>
      </w:pPr>
      <w:r>
        <w:rPr>
          <w:rFonts w:ascii="Times New Roman" w:hAnsi="Times New Roman"/>
          <w:b w:val="0"/>
          <w:i w:val="0"/>
          <w:sz w:val="26"/>
        </w:rPr>
        <w:t xml:space="preserve">Sau khi khối nhớ </w:t>
      </w:r>
      <w:r>
        <w:rPr>
          <w:rFonts w:ascii="Consolas" w:hAnsi="Consolas"/>
          <w:b/>
          <w:color w:val="A02020"/>
          <w:sz w:val="23"/>
        </w:rPr>
        <w:t>g_session</w:t>
      </w:r>
      <w:r>
        <w:rPr>
          <w:rFonts w:ascii="Times New Roman" w:hAnsi="Times New Roman"/>
          <w:b w:val="0"/>
          <w:i w:val="0"/>
          <w:sz w:val="26"/>
        </w:rPr>
        <w:t xml:space="preserve"> bị </w:t>
      </w:r>
      <w:r>
        <w:rPr>
          <w:rFonts w:ascii="Consolas" w:hAnsi="Consolas"/>
          <w:b/>
          <w:color w:val="A02020"/>
          <w:sz w:val="23"/>
        </w:rPr>
        <w:t>free()</w:t>
      </w:r>
      <w:r>
        <w:rPr>
          <w:rFonts w:ascii="Times New Roman" w:hAnsi="Times New Roman"/>
          <w:b w:val="0"/>
          <w:i w:val="0"/>
          <w:sz w:val="26"/>
        </w:rPr>
        <w:t xml:space="preserve">, con trỏ toàn cục </w:t>
      </w:r>
      <w:r>
        <w:rPr>
          <w:rFonts w:ascii="Consolas" w:hAnsi="Consolas"/>
          <w:b/>
          <w:color w:val="A02020"/>
          <w:sz w:val="23"/>
        </w:rPr>
        <w:t>g_session</w:t>
      </w:r>
      <w:r>
        <w:rPr>
          <w:rFonts w:ascii="Times New Roman" w:hAnsi="Times New Roman"/>
          <w:b w:val="0"/>
          <w:i w:val="0"/>
          <w:sz w:val="26"/>
        </w:rPr>
        <w:t xml:space="preserve"> không được gán về </w:t>
      </w:r>
      <w:r>
        <w:rPr>
          <w:rFonts w:ascii="Consolas" w:hAnsi="Consolas"/>
          <w:b/>
          <w:color w:val="A02020"/>
          <w:sz w:val="23"/>
        </w:rPr>
        <w:t>NULL</w:t>
      </w:r>
      <w:r>
        <w:rPr>
          <w:rFonts w:ascii="Times New Roman" w:hAnsi="Times New Roman"/>
          <w:b w:val="0"/>
          <w:i w:val="0"/>
          <w:sz w:val="26"/>
        </w:rPr>
        <w:t xml:space="preserve"> mà trở thành </w:t>
      </w:r>
      <w:r>
        <w:rPr>
          <w:rFonts w:ascii="Times New Roman" w:hAnsi="Times New Roman"/>
          <w:b/>
          <w:sz w:val="26"/>
        </w:rPr>
        <w:t>con trỏ lơ lửng (Dangling Pointer)</w:t>
      </w:r>
      <w:r>
        <w:rPr>
          <w:rFonts w:ascii="Times New Roman" w:hAnsi="Times New Roman"/>
          <w:b w:val="0"/>
          <w:i w:val="0"/>
          <w:sz w:val="26"/>
        </w:rPr>
        <w:t>. Khi một yêu cầu phân bổ heap khác chiếm dụng ô nhớ vừa giải phóng và xóa trắng bộ đệm (</w:t>
      </w:r>
      <w:r>
        <w:rPr>
          <w:rFonts w:ascii="Consolas" w:hAnsi="Consolas"/>
          <w:b/>
          <w:color w:val="A02020"/>
          <w:sz w:val="23"/>
        </w:rPr>
        <w:t>memset 0</w:t>
      </w:r>
      <w:r>
        <w:rPr>
          <w:rFonts w:ascii="Times New Roman" w:hAnsi="Times New Roman"/>
          <w:b w:val="0"/>
          <w:i w:val="0"/>
          <w:sz w:val="26"/>
        </w:rPr>
        <w:t xml:space="preserve">), việc parser tiếp tục gọi </w:t>
      </w:r>
      <w:r>
        <w:rPr>
          <w:rFonts w:ascii="Consolas" w:hAnsi="Consolas"/>
          <w:b/>
          <w:color w:val="A02020"/>
          <w:sz w:val="23"/>
        </w:rPr>
        <w:t>g_session-&gt;stream_callback(...)</w:t>
      </w:r>
      <w:r>
        <w:rPr>
          <w:rFonts w:ascii="Times New Roman" w:hAnsi="Times New Roman"/>
          <w:b w:val="0"/>
          <w:i w:val="0"/>
          <w:sz w:val="26"/>
        </w:rPr>
        <w:t xml:space="preserve"> sẽ giải tham chiếu con trỏ </w:t>
      </w:r>
      <w:r>
        <w:rPr>
          <w:rFonts w:ascii="Consolas" w:hAnsi="Consolas"/>
          <w:b/>
          <w:color w:val="A02020"/>
          <w:sz w:val="23"/>
        </w:rPr>
        <w:t>NULL</w:t>
      </w:r>
      <w:r>
        <w:rPr>
          <w:rFonts w:ascii="Times New Roman" w:hAnsi="Times New Roman"/>
          <w:b w:val="0"/>
          <w:i w:val="0"/>
          <w:sz w:val="26"/>
        </w:rPr>
        <w:t xml:space="preserve"> hoặc con trỏ rác, dẫn đến </w:t>
      </w:r>
      <w:r>
        <w:rPr>
          <w:rFonts w:ascii="Times New Roman" w:hAnsi="Times New Roman"/>
          <w:b/>
          <w:sz w:val="26"/>
        </w:rPr>
        <w:t>phá hủy cấu trúc bộ nhớ Heap (Memory Corruption)</w:t>
      </w:r>
      <w:r>
        <w:rPr>
          <w:rFonts w:ascii="Times New Roman" w:hAnsi="Times New Roman"/>
          <w:b w:val="0"/>
          <w:i w:val="0"/>
          <w:sz w:val="26"/>
        </w:rPr>
        <w:t>.</w:t>
      </w:r>
    </w:p>
    <w:p>
      <w:pPr>
        <w:keepNext/>
        <w:spacing w:before="160" w:after="40"/>
      </w:pPr>
      <w:r>
        <w:rPr>
          <w:rFonts w:ascii="Times New Roman" w:hAnsi="Times New Roman"/>
          <w:b/>
          <w:i/>
          <w:color w:val="44546A"/>
          <w:sz w:val="26"/>
        </w:rPr>
        <w:t>2. Bằng chứng Lỗi Thực tế (Crash &amp; AddressSanitizer):</w:t>
      </w:r>
    </w:p>
    <w:p>
      <w:pPr>
        <w:pStyle w:val="ListBullet"/>
        <w:spacing w:after="80" w:line="360" w:lineRule="auto"/>
        <w:jc w:val="both"/>
      </w:pPr>
      <w:r>
        <w:rPr>
          <w:rFonts w:ascii="Times New Roman" w:hAnsi="Times New Roman"/>
          <w:b/>
          <w:sz w:val="26"/>
        </w:rPr>
        <w:t>Trên Windows MinGW:</w:t>
      </w:r>
      <w:r>
        <w:rPr>
          <w:rFonts w:ascii="Times New Roman" w:hAnsi="Times New Roman"/>
          <w:b w:val="0"/>
          <w:i w:val="0"/>
          <w:sz w:val="26"/>
        </w:rPr>
        <w:t xml:space="preserve"> Tiến trình bị hệ điều hành hủy ngay lập tức với mã lỗi </w:t>
      </w:r>
      <w:r>
        <w:rPr>
          <w:rFonts w:ascii="Consolas" w:hAnsi="Consolas"/>
          <w:b/>
          <w:color w:val="A02020"/>
          <w:sz w:val="23"/>
        </w:rPr>
        <w:t>3221226356</w:t>
      </w:r>
      <w:r>
        <w:rPr>
          <w:rFonts w:ascii="Times New Roman" w:hAnsi="Times New Roman"/>
          <w:b w:val="0"/>
          <w:i w:val="0"/>
          <w:sz w:val="26"/>
        </w:rPr>
        <w:t xml:space="preserve"> (</w:t>
      </w:r>
      <w:r>
        <w:rPr>
          <w:rFonts w:ascii="Consolas" w:hAnsi="Consolas"/>
          <w:b/>
          <w:color w:val="A02020"/>
          <w:sz w:val="23"/>
        </w:rPr>
        <w:t>0xC0000374</w:t>
      </w:r>
      <w:r>
        <w:rPr>
          <w:rFonts w:ascii="Times New Roman" w:hAnsi="Times New Roman"/>
          <w:b w:val="0"/>
          <w:i w:val="0"/>
          <w:sz w:val="26"/>
        </w:rPr>
        <w:t xml:space="preserve"> = </w:t>
      </w:r>
      <w:r>
        <w:rPr>
          <w:rFonts w:ascii="Consolas" w:hAnsi="Consolas"/>
          <w:b/>
          <w:color w:val="A02020"/>
          <w:sz w:val="23"/>
        </w:rPr>
        <w:t>STATUS_HEAP_CORRUPTION</w:t>
      </w:r>
      <w:r>
        <w:rPr>
          <w:rFonts w:ascii="Times New Roman" w:hAnsi="Times New Roman"/>
          <w:b w:val="0"/>
          <w:i w:val="0"/>
          <w:sz w:val="26"/>
        </w:rPr>
        <w:t xml:space="preserve">) hoặc </w:t>
      </w:r>
      <w:r>
        <w:rPr>
          <w:rFonts w:ascii="Consolas" w:hAnsi="Consolas"/>
          <w:b/>
          <w:color w:val="A02020"/>
          <w:sz w:val="23"/>
        </w:rPr>
        <w:t>STATUS_ACCESS_VIOLATION</w:t>
      </w:r>
      <w:r>
        <w:rPr>
          <w:rFonts w:ascii="Times New Roman" w:hAnsi="Times New Roman"/>
          <w:b w:val="0"/>
          <w:i w:val="0"/>
          <w:sz w:val="26"/>
        </w:rPr>
        <w:t xml:space="preserve"> (</w:t>
      </w:r>
      <w:r>
        <w:rPr>
          <w:rFonts w:ascii="Consolas" w:hAnsi="Consolas"/>
          <w:b/>
          <w:color w:val="A02020"/>
          <w:sz w:val="23"/>
        </w:rPr>
        <w:t>0xC0000005</w:t>
      </w:r>
      <w:r>
        <w:rPr>
          <w:rFonts w:ascii="Times New Roman" w:hAnsi="Times New Roman"/>
          <w:b w:val="0"/>
          <w:i w:val="0"/>
          <w:sz w:val="26"/>
        </w:rPr>
        <w:t>), xác nhận crash vật lý 100%.</w:t>
      </w:r>
    </w:p>
    <w:p>
      <w:pPr>
        <w:pStyle w:val="ListBullet"/>
        <w:spacing w:after="80" w:line="360" w:lineRule="auto"/>
        <w:jc w:val="both"/>
      </w:pPr>
      <w:r>
        <w:rPr>
          <w:rFonts w:ascii="Times New Roman" w:hAnsi="Times New Roman"/>
          <w:b/>
          <w:sz w:val="26"/>
        </w:rPr>
        <w:t>Trên AddressSanitizer (`results/logs/log_asan_uaf_v0.txt`):</w:t>
      </w:r>
    </w:p>
    <w:p>
      <w:pPr>
        <w:spacing w:line="360" w:lineRule="auto" w:after="120"/>
        <w:jc w:val="both"/>
      </w:pPr>
      <w:r>
        <w:rPr>
          <w:rFonts w:ascii="Times New Roman" w:hAnsi="Times New Roman"/>
          <w:b w:val="0"/>
          <w:i w:val="0"/>
          <w:sz w:val="26"/>
        </w:rPr>
        <w:t>ASan chặn đứng vi phạm ô nhớ và thông báo chính xác vị trí lỗi:</w:t>
      </w:r>
    </w:p>
    <w:p>
      <w:pPr>
        <w:spacing w:before="80" w:after="80" w:line="276" w:lineRule="auto"/>
        <w:ind w:left="432"/>
        <w:pBdr>
          <w:left w:val="single" w:sz="18" w:space="8" w:color="1F4E79"/>
        </w:pBdr>
        <w:shd w:fill="F4F6F8"/>
      </w:pPr>
      <w:r>
        <w:rPr>
          <w:rFonts w:ascii="Consolas" w:hAnsi="Consolas"/>
          <w:color w:val="1E1E46"/>
          <w:sz w:val="18"/>
        </w:rPr>
        <w:t xml:space="preserve">  =================================================================</w:t>
        <w:br/>
        <w:t xml:space="preserve">  ==42160==ERROR: AddressSanitizer: heap-use-after-free on address 0x603000000020</w:t>
        <w:br/>
        <w:t xml:space="preserve">  READ of size 8 at 0x603000000020 thread T0</w:t>
        <w:br/>
        <w:t xml:space="preserve">      #0 in release_fzp1_stream source/fzp1_parser_v0.c:120</w:t>
        <w:br/>
        <w:t xml:space="preserve">      #1 in process_fzp1_packet source/fzp1_parser_v0.c:190</w:t>
        <w:br/>
        <w:t xml:space="preserve">      #2 in main source/fzp1_parser_v0.c:238</w:t>
        <w:br/>
        <w:t xml:space="preserve">  freed by thread T0 here:</w:t>
        <w:br/>
        <w:t xml:space="preserve">      #0 in free asan_malloc_linux.cpp:52</w:t>
        <w:br/>
        <w:t xml:space="preserve">      #1 in release_fzp1_stream source/fzp1_parser_v0.c:112</w:t>
        <w:br/>
        <w:t xml:space="preserve">  previously allocated by thread T0 here:</w:t>
        <w:br/>
        <w:t xml:space="preserve">      #0 in malloc asan_malloc_linux.cpp:69</w:t>
        <w:br/>
        <w:t xml:space="preserve">      #1 in init_fzp1_session source/fzp1_parser_v0.c:54</w:t>
        <w:br/>
        <w:t xml:space="preserve">  Shadow bytes around the buggy address:</w:t>
        <w:br/>
        <w:t xml:space="preserve">    0x0c067fff7fc0: fa fa fd fd fd fa fa fa [fd] fd fd fa fa fa fa fa</w:t>
        <w:br/>
        <w:t xml:space="preserve">  Shadow byte legend: [fd] = Freed heap region</w:t>
        <w:br/>
        <w:t xml:space="preserve">  ==42160==ABORTING</w:t>
      </w:r>
    </w:p>
    <w:p>
      <w:pPr>
        <w:keepNext/>
        <w:spacing w:before="160" w:after="40"/>
      </w:pPr>
      <w:r>
        <w:rPr>
          <w:rFonts w:ascii="Times New Roman" w:hAnsi="Times New Roman"/>
          <w:b/>
          <w:i/>
          <w:color w:val="44546A"/>
          <w:sz w:val="26"/>
        </w:rPr>
        <w:t>3. Bản vá An toàn v₁ Tuân thủ Chuẩn CERT MEM30-C:</w:t>
      </w:r>
    </w:p>
    <w:p>
      <w:pPr>
        <w:spacing w:line="360" w:lineRule="auto" w:after="120"/>
        <w:jc w:val="both"/>
      </w:pPr>
      <w:r>
        <w:rPr>
          <w:rFonts w:ascii="Times New Roman" w:hAnsi="Times New Roman"/>
          <w:b w:val="0"/>
          <w:i w:val="0"/>
          <w:sz w:val="26"/>
        </w:rPr>
        <w:t xml:space="preserve">Tuân thủ nguyên tắc cốt lõi của </w:t>
      </w:r>
      <w:r>
        <w:rPr>
          <w:rFonts w:ascii="Times New Roman" w:hAnsi="Times New Roman"/>
          <w:b/>
          <w:sz w:val="26"/>
        </w:rPr>
        <w:t>CERT MEM30-C (Do not access a closed or freed resource)</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Thực hiện dứt điểm mọi hành vi callback và ghi nhật ký telemetry </w:t>
      </w:r>
      <w:r>
        <w:rPr>
          <w:rFonts w:ascii="Times New Roman" w:hAnsi="Times New Roman"/>
          <w:b/>
          <w:sz w:val="26"/>
        </w:rPr>
        <w:t>TRƯỚC KHI</w:t>
      </w:r>
      <w:r>
        <w:rPr>
          <w:rFonts w:ascii="Times New Roman" w:hAnsi="Times New Roman"/>
          <w:b w:val="0"/>
          <w:i w:val="0"/>
          <w:sz w:val="26"/>
        </w:rPr>
        <w:t xml:space="preserve"> giải phóng tài nguyên.</w:t>
      </w:r>
    </w:p>
    <w:p>
      <w:pPr>
        <w:pStyle w:val="ListBullet"/>
        <w:spacing w:after="80" w:line="360" w:lineRule="auto"/>
        <w:jc w:val="both"/>
      </w:pPr>
      <w:r>
        <w:rPr>
          <w:rFonts w:ascii="Times New Roman" w:hAnsi="Times New Roman"/>
          <w:b w:val="0"/>
          <w:i w:val="0"/>
          <w:sz w:val="26"/>
        </w:rPr>
        <w:t xml:space="preserve">Ngay sau khi giải phóng ô nhớ, lập tức gán </w:t>
      </w:r>
      <w:r>
        <w:rPr>
          <w:rFonts w:ascii="Consolas" w:hAnsi="Consolas"/>
          <w:b/>
          <w:color w:val="A02020"/>
          <w:sz w:val="23"/>
        </w:rPr>
        <w:t>g_session = NULL</w:t>
      </w:r>
      <w:r>
        <w:rPr>
          <w:rFonts w:ascii="Times New Roman" w:hAnsi="Times New Roman"/>
          <w:b w:val="0"/>
          <w:i w:val="0"/>
          <w:sz w:val="26"/>
        </w:rPr>
        <w:t xml:space="preserve"> và </w:t>
      </w:r>
      <w:r>
        <w:rPr>
          <w:rFonts w:ascii="Consolas" w:hAnsi="Consolas"/>
          <w:b/>
          <w:color w:val="A02020"/>
          <w:sz w:val="23"/>
        </w:rPr>
        <w:t>cached_payload = NULL</w:t>
      </w:r>
      <w:r>
        <w:rPr>
          <w:rFonts w:ascii="Times New Roman" w:hAnsi="Times New Roman"/>
          <w:b w:val="0"/>
          <w:i w:val="0"/>
          <w:sz w:val="26"/>
        </w:rPr>
        <w:t xml:space="preserve"> (CERT MEM31-C).</w:t>
      </w:r>
    </w:p>
    <w:p>
      <w:pPr>
        <w:pStyle w:val="ListBullet"/>
        <w:spacing w:after="80" w:line="360" w:lineRule="auto"/>
        <w:jc w:val="both"/>
      </w:pPr>
      <w:r>
        <w:rPr>
          <w:rFonts w:ascii="Times New Roman" w:hAnsi="Times New Roman"/>
          <w:b w:val="0"/>
          <w:i w:val="0"/>
          <w:sz w:val="26"/>
        </w:rPr>
        <w:t xml:space="preserve">Mọi thao tác tiếp theo đều kiểm tra con trỏ </w:t>
      </w:r>
      <w:r>
        <w:rPr>
          <w:rFonts w:ascii="Consolas" w:hAnsi="Consolas"/>
          <w:b/>
          <w:color w:val="A02020"/>
          <w:sz w:val="23"/>
        </w:rPr>
        <w:t>if (g_session != NULL)</w:t>
      </w:r>
      <w:r>
        <w:rPr>
          <w:rFonts w:ascii="Times New Roman" w:hAnsi="Times New Roman"/>
          <w:b w:val="0"/>
          <w:i w:val="0"/>
          <w:sz w:val="26"/>
        </w:rPr>
        <w:t xml:space="preserve"> nghiêm ngặt, từ chối an toàn với mã trả về </w:t>
      </w:r>
      <w:r>
        <w:rPr>
          <w:rFonts w:ascii="Consolas" w:hAnsi="Consolas"/>
          <w:b/>
          <w:color w:val="A02020"/>
          <w:sz w:val="23"/>
        </w:rPr>
        <w:t>2</w:t>
      </w:r>
      <w:r>
        <w:rPr>
          <w:rFonts w:ascii="Times New Roman" w:hAnsi="Times New Roman"/>
          <w:b w:val="0"/>
          <w:i w:val="0"/>
          <w:sz w:val="26"/>
        </w:rPr>
        <w:t>, loại bỏ hoàn toàn khả năng Use-After-Free:</w:t>
      </w:r>
    </w:p>
    <w:p>
      <w:pPr>
        <w:spacing w:before="80" w:after="80" w:line="276" w:lineRule="auto"/>
        <w:ind w:left="432"/>
        <w:pBdr>
          <w:left w:val="single" w:sz="18" w:space="8" w:color="1F4E79"/>
        </w:pBdr>
        <w:shd w:fill="F4F6F8"/>
      </w:pPr>
      <w:r>
        <w:rPr>
          <w:rFonts w:ascii="Consolas" w:hAnsi="Consolas"/>
          <w:color w:val="1E1E46"/>
          <w:sz w:val="18"/>
        </w:rPr>
        <w:t xml:space="preserve">  /* Bản vá an toàn trong source/fzp1_parser_v1.c */</w:t>
        <w:br/>
        <w:t xml:space="preserve">  static int release_fzp1_stream(void) {</w:t>
        <w:br/>
        <w:t xml:space="preserve">      if (g_session != NULL) {</w:t>
        <w:br/>
        <w:t xml:space="preserve">          /* CERT MEM30-C: Thực thi callback trước khi giải phóng */</w:t>
        <w:br/>
        <w:t xml:space="preserve">          if (g_session-&gt;stream_callback != NULL) {</w:t>
        <w:br/>
        <w:t xml:space="preserve">              g_session-&gt;stream_callback("[SECURE_TELEMETRY] Stream cleanly terminated.");</w:t>
        <w:br/>
        <w:t xml:space="preserve">          }</w:t>
        <w:br/>
        <w:t xml:space="preserve">          if (g_session-&gt;cached_payload != NULL) {</w:t>
        <w:br/>
        <w:t xml:space="preserve">              free(g_session-&gt;cached_payload);</w:t>
        <w:br/>
        <w:t xml:space="preserve">              g_session-&gt;cached_payload = NULL;</w:t>
        <w:br/>
        <w:t xml:space="preserve">          }</w:t>
        <w:br/>
        <w:t xml:space="preserve">          free(g_session);</w:t>
        <w:br/>
        <w:t xml:space="preserve">          g_session = NULL; /* CERT MEM31-C: Triệt tiêu con trỏ lơ lửng */</w:t>
        <w:br/>
        <w:t xml:space="preserve">          return 0;</w:t>
        <w:br/>
        <w:t xml:space="preserve">      }</w:t>
        <w:br/>
        <w:t xml:space="preserve">      return 0;</w:t>
        <w:br/>
        <w:t xml:space="preserve">  }</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4.3. Lỗ hổng Trọng tâm 3: CWE-415 (Double Free trong Quản lý Phiên) &amp; Bản vá CERT MEM30-C / MEM31-C</w:t>
      </w:r>
    </w:p>
    <w:p>
      <w:pPr>
        <w:keepNext/>
        <w:spacing w:before="160" w:after="40"/>
      </w:pPr>
      <w:r>
        <w:rPr>
          <w:rFonts w:ascii="Times New Roman" w:hAnsi="Times New Roman"/>
          <w:b/>
          <w:i/>
          <w:color w:val="44546A"/>
          <w:sz w:val="26"/>
        </w:rPr>
        <w:t>1. Vị trí &amp; Cơ chế Kích hoạt:</w:t>
      </w:r>
    </w:p>
    <w:p>
      <w:pPr>
        <w:pStyle w:val="ListBullet"/>
        <w:spacing w:after="80" w:line="360" w:lineRule="auto"/>
        <w:jc w:val="both"/>
      </w:pPr>
      <w:r>
        <w:rPr>
          <w:rFonts w:ascii="Times New Roman" w:hAnsi="Times New Roman"/>
          <w:b/>
          <w:sz w:val="26"/>
        </w:rPr>
        <w:t>Tệp tin:</w:t>
      </w:r>
      <w:r>
        <w:rPr>
          <w:rFonts w:ascii="Times New Roman" w:hAnsi="Times New Roman"/>
          <w:b w:val="0"/>
          <w:i w:val="0"/>
          <w:sz w:val="26"/>
        </w:rPr>
        <w:t xml:space="preserve"> </w:t>
      </w:r>
      <w:r>
        <w:rPr>
          <w:rFonts w:ascii="Consolas" w:hAnsi="Consolas"/>
          <w:b/>
          <w:color w:val="A02020"/>
          <w:sz w:val="23"/>
        </w:rPr>
        <w:t>source/fzp1_parser_v0.c</w:t>
      </w:r>
    </w:p>
    <w:p>
      <w:pPr>
        <w:pStyle w:val="ListBullet"/>
        <w:spacing w:after="80" w:line="360" w:lineRule="auto"/>
        <w:jc w:val="both"/>
      </w:pPr>
      <w:r>
        <w:rPr>
          <w:rFonts w:ascii="Times New Roman" w:hAnsi="Times New Roman"/>
          <w:b/>
          <w:sz w:val="26"/>
        </w:rPr>
        <w:t>Hàm:</w:t>
      </w:r>
      <w:r>
        <w:rPr>
          <w:rFonts w:ascii="Times New Roman" w:hAnsi="Times New Roman"/>
          <w:b w:val="0"/>
          <w:i w:val="0"/>
          <w:sz w:val="26"/>
        </w:rPr>
        <w:t xml:space="preserve"> </w:t>
      </w:r>
      <w:r>
        <w:rPr>
          <w:rFonts w:ascii="Consolas" w:hAnsi="Consolas"/>
          <w:b/>
          <w:color w:val="A02020"/>
          <w:sz w:val="23"/>
        </w:rPr>
        <w:t>close_fzp1_session(void)</w:t>
      </w:r>
      <w:r>
        <w:rPr>
          <w:rFonts w:ascii="Times New Roman" w:hAnsi="Times New Roman"/>
          <w:b w:val="0"/>
          <w:i w:val="0"/>
          <w:sz w:val="26"/>
        </w:rPr>
        <w:t xml:space="preserve"> tại dòng 77–84.</w:t>
      </w:r>
    </w:p>
    <w:p>
      <w:pPr>
        <w:pStyle w:val="ListBullet"/>
        <w:spacing w:after="80" w:line="360" w:lineRule="auto"/>
        <w:jc w:val="both"/>
      </w:pPr>
      <w:r>
        <w:rPr>
          <w:rFonts w:ascii="Times New Roman" w:hAnsi="Times New Roman"/>
          <w:b/>
          <w:sz w:val="26"/>
        </w:rPr>
        <w:t>Cơ chế lỗi:</w:t>
      </w:r>
    </w:p>
    <w:p>
      <w:pPr>
        <w:spacing w:line="360" w:lineRule="auto" w:after="120"/>
        <w:jc w:val="both"/>
      </w:pPr>
      <w:r>
        <w:rPr>
          <w:rFonts w:ascii="Times New Roman" w:hAnsi="Times New Roman"/>
          <w:b w:val="0"/>
          <w:i w:val="0"/>
          <w:sz w:val="26"/>
        </w:rPr>
        <w:t xml:space="preserve">Phiên làm việc FZP1 duy trì một vùng nhớ đệm heap tĩnh toàn cục </w:t>
      </w:r>
      <w:r>
        <w:rPr>
          <w:rFonts w:ascii="Consolas" w:hAnsi="Consolas"/>
          <w:b/>
          <w:color w:val="A02020"/>
          <w:sz w:val="23"/>
        </w:rPr>
        <w:t>g_session.cached_payload</w:t>
      </w:r>
      <w:r>
        <w:rPr>
          <w:rFonts w:ascii="Times New Roman" w:hAnsi="Times New Roman"/>
          <w:b w:val="0"/>
          <w:i w:val="0"/>
          <w:sz w:val="26"/>
        </w:rPr>
        <w:t xml:space="preserve">. Trong bản lỗi v₀, hàm </w:t>
      </w:r>
      <w:r>
        <w:rPr>
          <w:rFonts w:ascii="Consolas" w:hAnsi="Consolas"/>
          <w:b/>
          <w:color w:val="A02020"/>
          <w:sz w:val="23"/>
        </w:rPr>
        <w:t>close_fzp1_session()</w:t>
      </w:r>
      <w:r>
        <w:rPr>
          <w:rFonts w:ascii="Times New Roman" w:hAnsi="Times New Roman"/>
          <w:b w:val="0"/>
          <w:i w:val="0"/>
          <w:sz w:val="26"/>
        </w:rPr>
        <w:t xml:space="preserve"> gọi lệnh </w:t>
      </w:r>
      <w:r>
        <w:rPr>
          <w:rFonts w:ascii="Consolas" w:hAnsi="Consolas"/>
          <w:b/>
          <w:color w:val="A02020"/>
          <w:sz w:val="23"/>
        </w:rPr>
        <w:t>free(g_session.cached_payload)</w:t>
      </w:r>
      <w:r>
        <w:rPr>
          <w:rFonts w:ascii="Times New Roman" w:hAnsi="Times New Roman"/>
          <w:b w:val="0"/>
          <w:i w:val="0"/>
          <w:sz w:val="26"/>
        </w:rPr>
        <w:t xml:space="preserve"> nhưng </w:t>
      </w:r>
      <w:r>
        <w:rPr>
          <w:rFonts w:ascii="Times New Roman" w:hAnsi="Times New Roman"/>
          <w:b/>
          <w:sz w:val="26"/>
        </w:rPr>
        <w:t>không gán con trỏ về `NULL`</w:t>
      </w:r>
      <w:r>
        <w:rPr>
          <w:rFonts w:ascii="Times New Roman" w:hAnsi="Times New Roman"/>
          <w:b w:val="0"/>
          <w:i w:val="0"/>
          <w:sz w:val="26"/>
        </w:rPr>
        <w:t>:</w:t>
      </w:r>
    </w:p>
    <w:p>
      <w:pPr>
        <w:spacing w:before="80" w:after="80" w:line="276" w:lineRule="auto"/>
        <w:ind w:left="432"/>
        <w:pBdr>
          <w:left w:val="single" w:sz="18" w:space="8" w:color="1F4E79"/>
        </w:pBdr>
        <w:shd w:fill="F4F6F8"/>
      </w:pPr>
      <w:r>
        <w:rPr>
          <w:rFonts w:ascii="Consolas" w:hAnsi="Consolas"/>
          <w:color w:val="1E1E46"/>
          <w:sz w:val="18"/>
        </w:rPr>
        <w:t xml:space="preserve">  void close_fzp1_session(void) {</w:t>
        <w:br/>
        <w:t xml:space="preserve">      if (g_session.cached_payload != NULL) {</w:t>
        <w:br/>
        <w:t xml:space="preserve">          free(g_session.cached_payload);</w:t>
        <w:br/>
        <w:t xml:space="preserve">          /* LỖI CWE-415: QUÊN GÁN g_session.cached_payload = NULL */</w:t>
        <w:br/>
        <w:t xml:space="preserve">      }</w:t>
        <w:br/>
        <w:t xml:space="preserve">  }</w:t>
      </w:r>
    </w:p>
    <w:p>
      <w:pPr>
        <w:pStyle w:val="ListBullet"/>
        <w:spacing w:after="80" w:line="360" w:lineRule="auto"/>
        <w:jc w:val="both"/>
      </w:pPr>
      <w:r>
        <w:rPr>
          <w:rFonts w:ascii="Times New Roman" w:hAnsi="Times New Roman"/>
          <w:b w:val="0"/>
          <w:i w:val="0"/>
          <w:sz w:val="26"/>
        </w:rPr>
        <w:t xml:space="preserve">Khi gói tin chứa byte đầu tiên là </w:t>
      </w:r>
      <w:r>
        <w:rPr>
          <w:rFonts w:ascii="Consolas" w:hAnsi="Consolas"/>
          <w:b/>
          <w:color w:val="A02020"/>
          <w:sz w:val="23"/>
        </w:rPr>
        <w:t>0xFF</w:t>
      </w:r>
      <w:r>
        <w:rPr>
          <w:rFonts w:ascii="Times New Roman" w:hAnsi="Times New Roman"/>
          <w:b w:val="0"/>
          <w:i w:val="0"/>
          <w:sz w:val="26"/>
        </w:rPr>
        <w:t xml:space="preserve"> (</w:t>
      </w:r>
      <w:r>
        <w:rPr>
          <w:rFonts w:ascii="Consolas" w:hAnsi="Consolas"/>
          <w:b/>
          <w:color w:val="A02020"/>
          <w:sz w:val="23"/>
        </w:rPr>
        <w:t>ABORT_MARKER</w:t>
      </w:r>
      <w:r>
        <w:rPr>
          <w:rFonts w:ascii="Times New Roman" w:hAnsi="Times New Roman"/>
          <w:b w:val="0"/>
          <w:i w:val="0"/>
          <w:sz w:val="26"/>
        </w:rPr>
        <w:t xml:space="preserve">), luồng nghiệp vụ của parser coi đây là tín hiệu yêu cầu hủy phiên khẩn cấp và gọi </w:t>
      </w:r>
      <w:r>
        <w:rPr>
          <w:rFonts w:ascii="Consolas" w:hAnsi="Consolas"/>
          <w:b/>
          <w:color w:val="A02020"/>
          <w:sz w:val="23"/>
        </w:rPr>
        <w:t>close_fzp1_session()</w:t>
      </w:r>
      <w:r>
        <w:rPr>
          <w:rFonts w:ascii="Times New Roman" w:hAnsi="Times New Roman"/>
          <w:b w:val="0"/>
          <w:i w:val="0"/>
          <w:sz w:val="26"/>
        </w:rPr>
        <w:t xml:space="preserve"> sớm, sau đó trả về mã lỗi </w:t>
      </w:r>
      <w:r>
        <w:rPr>
          <w:rFonts w:ascii="Consolas" w:hAnsi="Consolas"/>
          <w:b/>
          <w:color w:val="A02020"/>
          <w:sz w:val="23"/>
        </w:rPr>
        <w:t>-5</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Khi hàm </w:t>
      </w:r>
      <w:r>
        <w:rPr>
          <w:rFonts w:ascii="Consolas" w:hAnsi="Consolas"/>
          <w:b/>
          <w:color w:val="A02020"/>
          <w:sz w:val="23"/>
        </w:rPr>
        <w:t>main()</w:t>
      </w:r>
      <w:r>
        <w:rPr>
          <w:rFonts w:ascii="Times New Roman" w:hAnsi="Times New Roman"/>
          <w:b w:val="0"/>
          <w:i w:val="0"/>
          <w:sz w:val="26"/>
        </w:rPr>
        <w:t xml:space="preserve"> nhận mã lỗi </w:t>
      </w:r>
      <w:r>
        <w:rPr>
          <w:rFonts w:ascii="Consolas" w:hAnsi="Consolas"/>
          <w:b/>
          <w:color w:val="A02020"/>
          <w:sz w:val="23"/>
        </w:rPr>
        <w:t>-5</w:t>
      </w:r>
      <w:r>
        <w:rPr>
          <w:rFonts w:ascii="Times New Roman" w:hAnsi="Times New Roman"/>
          <w:b w:val="0"/>
          <w:i w:val="0"/>
          <w:sz w:val="26"/>
        </w:rPr>
        <w:t xml:space="preserve">, khối xử lý dọn dẹp cuối chương trình tiếp tục gọi </w:t>
      </w:r>
      <w:r>
        <w:rPr>
          <w:rFonts w:ascii="Consolas" w:hAnsi="Consolas"/>
          <w:b/>
          <w:color w:val="A02020"/>
          <w:sz w:val="23"/>
        </w:rPr>
        <w:t>close_fzp1_session()</w:t>
      </w:r>
      <w:r>
        <w:rPr>
          <w:rFonts w:ascii="Times New Roman" w:hAnsi="Times New Roman"/>
          <w:b w:val="0"/>
          <w:i w:val="0"/>
          <w:sz w:val="26"/>
        </w:rPr>
        <w:t xml:space="preserve"> lần thứ 2. Do </w:t>
      </w:r>
      <w:r>
        <w:rPr>
          <w:rFonts w:ascii="Consolas" w:hAnsi="Consolas"/>
          <w:b/>
          <w:color w:val="A02020"/>
          <w:sz w:val="23"/>
        </w:rPr>
        <w:t>g_session.cached_payload</w:t>
      </w:r>
      <w:r>
        <w:rPr>
          <w:rFonts w:ascii="Times New Roman" w:hAnsi="Times New Roman"/>
          <w:b w:val="0"/>
          <w:i w:val="0"/>
          <w:sz w:val="26"/>
        </w:rPr>
        <w:t xml:space="preserve"> vẫn giữ nguyên địa chỉ ô nhớ cũ (Dangling Pointer) thay vì </w:t>
      </w:r>
      <w:r>
        <w:rPr>
          <w:rFonts w:ascii="Consolas" w:hAnsi="Consolas"/>
          <w:b/>
          <w:color w:val="A02020"/>
          <w:sz w:val="23"/>
        </w:rPr>
        <w:t>NULL</w:t>
      </w:r>
      <w:r>
        <w:rPr>
          <w:rFonts w:ascii="Times New Roman" w:hAnsi="Times New Roman"/>
          <w:b w:val="0"/>
          <w:i w:val="0"/>
          <w:sz w:val="26"/>
        </w:rPr>
        <w:t xml:space="preserve">, câu lệnh </w:t>
      </w:r>
      <w:r>
        <w:rPr>
          <w:rFonts w:ascii="Consolas" w:hAnsi="Consolas"/>
          <w:b/>
          <w:color w:val="A02020"/>
          <w:sz w:val="23"/>
        </w:rPr>
        <w:t>free()</w:t>
      </w:r>
      <w:r>
        <w:rPr>
          <w:rFonts w:ascii="Times New Roman" w:hAnsi="Times New Roman"/>
          <w:b w:val="0"/>
          <w:i w:val="0"/>
          <w:sz w:val="26"/>
        </w:rPr>
        <w:t xml:space="preserve"> được thực thi lần thứ 2 trên cùng một khối nhớ Heap.</w:t>
      </w:r>
    </w:p>
    <w:p>
      <w:pPr>
        <w:keepNext/>
        <w:spacing w:before="160" w:after="40"/>
      </w:pPr>
      <w:r>
        <w:rPr>
          <w:rFonts w:ascii="Times New Roman" w:hAnsi="Times New Roman"/>
          <w:b/>
          <w:i/>
          <w:color w:val="44546A"/>
          <w:sz w:val="26"/>
        </w:rPr>
        <w:t>2. Bằng chứng Lỗi Thực tế (Heap Corruption &amp; AddressSanitizer):</w:t>
      </w:r>
    </w:p>
    <w:p>
      <w:pPr>
        <w:pStyle w:val="ListBullet"/>
        <w:spacing w:after="80" w:line="360" w:lineRule="auto"/>
        <w:jc w:val="both"/>
      </w:pPr>
      <w:r>
        <w:rPr>
          <w:rFonts w:ascii="Times New Roman" w:hAnsi="Times New Roman"/>
          <w:b/>
          <w:sz w:val="26"/>
        </w:rPr>
        <w:t>Trên Windows:</w:t>
      </w:r>
      <w:r>
        <w:rPr>
          <w:rFonts w:ascii="Times New Roman" w:hAnsi="Times New Roman"/>
          <w:b w:val="0"/>
          <w:i w:val="0"/>
          <w:sz w:val="26"/>
        </w:rPr>
        <w:t xml:space="preserve"> Trình quản lý bộ nhớ Windows Heap Manager lập tức phát hiện ô nhớ đã bị giải phóng và hủy tiến trình với mã lỗi NTSTATUS </w:t>
      </w:r>
      <w:r>
        <w:rPr>
          <w:rFonts w:ascii="Consolas" w:hAnsi="Consolas"/>
          <w:b/>
          <w:color w:val="A02020"/>
          <w:sz w:val="23"/>
        </w:rPr>
        <w:t>3221226356</w:t>
      </w:r>
      <w:r>
        <w:rPr>
          <w:rFonts w:ascii="Times New Roman" w:hAnsi="Times New Roman"/>
          <w:b w:val="0"/>
          <w:i w:val="0"/>
          <w:sz w:val="26"/>
        </w:rPr>
        <w:t xml:space="preserve"> (</w:t>
      </w:r>
      <w:r>
        <w:rPr>
          <w:rFonts w:ascii="Consolas" w:hAnsi="Consolas"/>
          <w:b/>
          <w:color w:val="A02020"/>
          <w:sz w:val="23"/>
        </w:rPr>
        <w:t>0xC0000374</w:t>
      </w:r>
      <w:r>
        <w:rPr>
          <w:rFonts w:ascii="Times New Roman" w:hAnsi="Times New Roman"/>
          <w:b w:val="0"/>
          <w:i w:val="0"/>
          <w:sz w:val="26"/>
        </w:rPr>
        <w:t xml:space="preserve"> = </w:t>
      </w:r>
      <w:r>
        <w:rPr>
          <w:rFonts w:ascii="Consolas" w:hAnsi="Consolas"/>
          <w:b/>
          <w:color w:val="A02020"/>
          <w:sz w:val="23"/>
        </w:rPr>
        <w:t>STATUS_HEAP_CORRUPTION</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Trên AddressSanitizer (`results/logs/log_asan_double_free_v0.txt`):</w:t>
      </w:r>
    </w:p>
    <w:p>
      <w:pPr>
        <w:spacing w:before="80" w:after="80" w:line="276" w:lineRule="auto"/>
        <w:ind w:left="432"/>
        <w:pBdr>
          <w:left w:val="single" w:sz="18" w:space="8" w:color="1F4E79"/>
        </w:pBdr>
        <w:shd w:fill="F4F6F8"/>
      </w:pPr>
      <w:r>
        <w:rPr>
          <w:rFonts w:ascii="Consolas" w:hAnsi="Consolas"/>
          <w:color w:val="1E1E46"/>
          <w:sz w:val="18"/>
        </w:rPr>
        <w:t xml:space="preserve">  =================================================================</w:t>
        <w:br/>
        <w:t xml:space="preserve">  ==42150==ERROR: AddressSanitizer: attempting double-free on 0x602000000010 in thread T0:</w:t>
        <w:br/>
        <w:t xml:space="preserve">      #0 0x7fa26d03f128 in free asan_malloc_linux.cpp:52</w:t>
        <w:br/>
        <w:t xml:space="preserve">      #1 in close_fzp1_session source/fzp1_parser_v0.c:80</w:t>
        <w:br/>
        <w:t xml:space="preserve">      #2 in main source/fzp1_parser_v0.c:249</w:t>
        <w:br/>
        <w:t xml:space="preserve">  freed by thread T0 here:</w:t>
        <w:br/>
        <w:t xml:space="preserve">      #0 in free asan_malloc_linux.cpp:52</w:t>
        <w:br/>
        <w:t xml:space="preserve">      #1 in close_fzp1_session source/fzp1_parser_v0.c:80</w:t>
        <w:br/>
        <w:t xml:space="preserve">      #2 in process_fzp1_packet source/fzp1_parser_v0.c:189</w:t>
        <w:br/>
        <w:t xml:space="preserve">  SUMMARY: AddressSanitizer: double-free source/fzp1_parser_v0.c:80 in close_fzp1_session</w:t>
        <w:br/>
        <w:t xml:space="preserve">  ==42150==ABORTING</w:t>
      </w:r>
    </w:p>
    <w:p>
      <w:pPr>
        <w:keepNext/>
        <w:spacing w:before="160" w:after="40"/>
      </w:pPr>
      <w:r>
        <w:rPr>
          <w:rFonts w:ascii="Times New Roman" w:hAnsi="Times New Roman"/>
          <w:b/>
          <w:i/>
          <w:color w:val="44546A"/>
          <w:sz w:val="26"/>
        </w:rPr>
        <w:t>3. Bản vá An toàn v₁ Tuân thủ Chuẩn CERT MEM30-C &amp; MEM31-C:</w:t>
      </w:r>
    </w:p>
    <w:p>
      <w:pPr>
        <w:spacing w:line="360" w:lineRule="auto" w:after="120"/>
        <w:jc w:val="both"/>
      </w:pPr>
      <w:r>
        <w:rPr>
          <w:rFonts w:ascii="Times New Roman" w:hAnsi="Times New Roman"/>
          <w:b w:val="0"/>
          <w:i w:val="0"/>
          <w:sz w:val="26"/>
        </w:rPr>
        <w:t xml:space="preserve">Tuân thủ </w:t>
      </w:r>
      <w:r>
        <w:rPr>
          <w:rFonts w:ascii="Times New Roman" w:hAnsi="Times New Roman"/>
          <w:b/>
          <w:sz w:val="26"/>
        </w:rPr>
        <w:t>CERT MEM30-C (Do not access freed memory)</w:t>
      </w:r>
      <w:r>
        <w:rPr>
          <w:rFonts w:ascii="Times New Roman" w:hAnsi="Times New Roman"/>
          <w:b w:val="0"/>
          <w:i w:val="0"/>
          <w:sz w:val="26"/>
        </w:rPr>
        <w:t xml:space="preserve"> và </w:t>
      </w:r>
      <w:r>
        <w:rPr>
          <w:rFonts w:ascii="Times New Roman" w:hAnsi="Times New Roman"/>
          <w:b/>
          <w:sz w:val="26"/>
        </w:rPr>
        <w:t>CERT MEM31-C (Free dynamically allocated memory when no longer needed)</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Ngay sau khi gọi </w:t>
      </w:r>
      <w:r>
        <w:rPr>
          <w:rFonts w:ascii="Consolas" w:hAnsi="Consolas"/>
          <w:b/>
          <w:color w:val="A02020"/>
          <w:sz w:val="23"/>
        </w:rPr>
        <w:t>free(g_session.cached_payload)</w:t>
      </w:r>
      <w:r>
        <w:rPr>
          <w:rFonts w:ascii="Times New Roman" w:hAnsi="Times New Roman"/>
          <w:b w:val="0"/>
          <w:i w:val="0"/>
          <w:sz w:val="26"/>
        </w:rPr>
        <w:t xml:space="preserve">, lập tức gán con trỏ về </w:t>
      </w:r>
      <w:r>
        <w:rPr>
          <w:rFonts w:ascii="Consolas" w:hAnsi="Consolas"/>
          <w:b/>
          <w:color w:val="A02020"/>
          <w:sz w:val="23"/>
        </w:rPr>
        <w:t>NULL</w:t>
      </w:r>
      <w:r>
        <w:rPr>
          <w:rFonts w:ascii="Times New Roman" w:hAnsi="Times New Roman"/>
          <w:b w:val="0"/>
          <w:i w:val="0"/>
          <w:sz w:val="26"/>
        </w:rPr>
        <w:t xml:space="preserve"> và đặt lại độ dài bộ đệm về 0:</w:t>
      </w:r>
    </w:p>
    <w:p>
      <w:pPr>
        <w:spacing w:before="80" w:after="80" w:line="276" w:lineRule="auto"/>
        <w:ind w:left="432"/>
        <w:pBdr>
          <w:left w:val="single" w:sz="18" w:space="8" w:color="1F4E79"/>
        </w:pBdr>
        <w:shd w:fill="F4F6F8"/>
      </w:pPr>
      <w:r>
        <w:rPr>
          <w:rFonts w:ascii="Consolas" w:hAnsi="Consolas"/>
          <w:color w:val="1E1E46"/>
          <w:sz w:val="18"/>
        </w:rPr>
        <w:t>/* Bản vá an toàn trong source/fzp1_parser_v1.c */</w:t>
        <w:br/>
        <w:t>void close_fzp1_session(void) {</w:t>
        <w:br/>
        <w:t xml:space="preserve">    if (g_session.cached_payload != NULL) {</w:t>
        <w:br/>
        <w:t xml:space="preserve">        printf("[SESSION] Safely freeing session cache at %p...\n", (void *)g_session.cached_payload);</w:t>
        <w:br/>
        <w:t xml:space="preserve">        free(g_session.cached_payload);</w:t>
        <w:br/>
        <w:t xml:space="preserve">        /* TUÂN THỦ CERT MEM30-C: TRIỆT TIÊU HOÀN TOÀN DANGLING POINTER */</w:t>
        <w:br/>
        <w:t xml:space="preserve">        g_session.cached_payload = NULL;</w:t>
        <w:br/>
        <w:t xml:space="preserve">        g_session.cached_len = 0;</w:t>
        <w:br/>
        <w:t xml:space="preserve">    }</w:t>
        <w:br/>
        <w:t>}</w:t>
      </w:r>
    </w:p>
    <w:p>
      <w:pPr>
        <w:pStyle w:val="ListBullet"/>
        <w:spacing w:after="80" w:line="360" w:lineRule="auto"/>
        <w:jc w:val="both"/>
      </w:pPr>
      <w:r>
        <w:rPr>
          <w:rFonts w:ascii="Times New Roman" w:hAnsi="Times New Roman"/>
          <w:b/>
          <w:sz w:val="26"/>
        </w:rPr>
        <w:t>Đặc tính Lũy thoái (Idempotent):</w:t>
      </w:r>
      <w:r>
        <w:rPr>
          <w:rFonts w:ascii="Times New Roman" w:hAnsi="Times New Roman"/>
          <w:b w:val="0"/>
          <w:i w:val="0"/>
          <w:sz w:val="26"/>
        </w:rPr>
        <w:t xml:space="preserve"> Nhờ việc gán </w:t>
      </w:r>
      <w:r>
        <w:rPr>
          <w:rFonts w:ascii="Consolas" w:hAnsi="Consolas"/>
          <w:b/>
          <w:color w:val="A02020"/>
          <w:sz w:val="23"/>
        </w:rPr>
        <w:t>NULL</w:t>
      </w:r>
      <w:r>
        <w:rPr>
          <w:rFonts w:ascii="Times New Roman" w:hAnsi="Times New Roman"/>
          <w:b w:val="0"/>
          <w:i w:val="0"/>
          <w:sz w:val="26"/>
        </w:rPr>
        <w:t xml:space="preserve">, mọi lệnh gọi </w:t>
      </w:r>
      <w:r>
        <w:rPr>
          <w:rFonts w:ascii="Consolas" w:hAnsi="Consolas"/>
          <w:b/>
          <w:color w:val="A02020"/>
          <w:sz w:val="23"/>
        </w:rPr>
        <w:t>close_fzp1_session()</w:t>
      </w:r>
      <w:r>
        <w:rPr>
          <w:rFonts w:ascii="Times New Roman" w:hAnsi="Times New Roman"/>
          <w:b w:val="0"/>
          <w:i w:val="0"/>
          <w:sz w:val="26"/>
        </w:rPr>
        <w:t xml:space="preserve"> tiếp theo trên bất kỳ nhánh rẽ lỗi nào đều kiểm tra </w:t>
      </w:r>
      <w:r>
        <w:rPr>
          <w:rFonts w:ascii="Consolas" w:hAnsi="Consolas"/>
          <w:b/>
          <w:color w:val="A02020"/>
          <w:sz w:val="23"/>
        </w:rPr>
        <w:t>if (g_session.cached_payload != NULL)</w:t>
      </w:r>
      <w:r>
        <w:rPr>
          <w:rFonts w:ascii="Times New Roman" w:hAnsi="Times New Roman"/>
          <w:b w:val="0"/>
          <w:i w:val="0"/>
          <w:sz w:val="26"/>
        </w:rPr>
        <w:t xml:space="preserve"> trả về </w:t>
      </w:r>
      <w:r>
        <w:rPr>
          <w:rFonts w:ascii="Consolas" w:hAnsi="Consolas"/>
          <w:b/>
          <w:color w:val="A02020"/>
          <w:sz w:val="23"/>
        </w:rPr>
        <w:t>false</w:t>
      </w:r>
      <w:r>
        <w:rPr>
          <w:rFonts w:ascii="Times New Roman" w:hAnsi="Times New Roman"/>
          <w:b w:val="0"/>
          <w:i w:val="0"/>
          <w:sz w:val="26"/>
        </w:rPr>
        <w:t xml:space="preserve"> và bỏ qua an toàn mà không thực hiện thao tác giải phóng trùng lặp.</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4.4. Vòng đời Quản lý Bộ nhớ Heap &amp; Đối soát Mô hình Hình thức SecLab</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Ranh giới Phân định Giữa Stack và Heap:</w:t>
      </w:r>
    </w:p>
    <w:p>
      <w:pPr>
        <w:pStyle w:val="ListBullet"/>
        <w:spacing w:after="80" w:line="360" w:lineRule="auto"/>
        <w:jc w:val="both"/>
      </w:pPr>
      <w:r>
        <w:rPr>
          <w:rFonts w:ascii="Times New Roman" w:hAnsi="Times New Roman"/>
          <w:b w:val="0"/>
          <w:i w:val="0"/>
          <w:sz w:val="26"/>
        </w:rPr>
        <w:t>Bộ parser FZP1 tiếp nhận luồng tệp nhị phân đầu vào qua con trỏ đệm động trên Heap (</w:t>
      </w:r>
      <w:r>
        <w:rPr>
          <w:rFonts w:ascii="Consolas" w:hAnsi="Consolas"/>
          <w:b/>
          <w:color w:val="A02020"/>
          <w:sz w:val="23"/>
        </w:rPr>
        <w:t>uint8_t *file_buf = malloc(fsize)</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Quá trình phân tích cú pháp tiêu đề gói tin diễn ra trong phạm vi Stack Frame. Dữ liệu gói tin hợp lệ được lưu tạm vào vùng nhớ đệm phiên heap (</w:t>
      </w:r>
      <w:r>
        <w:rPr>
          <w:rFonts w:ascii="Consolas" w:hAnsi="Consolas"/>
          <w:b/>
          <w:color w:val="A02020"/>
          <w:sz w:val="23"/>
        </w:rPr>
        <w:t>g_session.cached_payload</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Kết thúc chu trình xử lý, cả bộ đệm tệp </w:t>
      </w:r>
      <w:r>
        <w:rPr>
          <w:rFonts w:ascii="Consolas" w:hAnsi="Consolas"/>
          <w:b/>
          <w:color w:val="A02020"/>
          <w:sz w:val="23"/>
        </w:rPr>
        <w:t>file_buf</w:t>
      </w:r>
      <w:r>
        <w:rPr>
          <w:rFonts w:ascii="Times New Roman" w:hAnsi="Times New Roman"/>
          <w:b w:val="0"/>
          <w:i w:val="0"/>
          <w:sz w:val="26"/>
        </w:rPr>
        <w:t xml:space="preserve"> và vùng đệm phiên đều được giải phóng dứt điểm theo nguyên lý </w:t>
      </w:r>
      <w:r>
        <w:rPr>
          <w:rFonts w:ascii="Times New Roman" w:hAnsi="Times New Roman"/>
          <w:b/>
          <w:sz w:val="26"/>
        </w:rPr>
        <w:t>Run-to-Completion</w:t>
      </w:r>
      <w:r>
        <w:rPr>
          <w:rFonts w:ascii="Times New Roman" w:hAnsi="Times New Roman"/>
          <w:b w:val="0"/>
          <w:i w:val="0"/>
          <w:sz w:val="26"/>
        </w:rPr>
        <w:t>, đảm bảo không rò rỉ bộ nhớ dài hạn.</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Phân định Rõ ràng Giữa Fuzzing Parser C và Fuzzing Hàm Khuôn mẫu Python SecLab:</w:t>
      </w:r>
    </w:p>
    <w:p>
      <w:pPr>
        <w:pStyle w:val="ListBullet"/>
        <w:spacing w:after="80" w:line="360" w:lineRule="auto"/>
        <w:jc w:val="both"/>
      </w:pPr>
      <w:r>
        <w:rPr>
          <w:rFonts w:ascii="Times New Roman" w:hAnsi="Times New Roman"/>
          <w:b w:val="0"/>
          <w:i w:val="0"/>
          <w:sz w:val="26"/>
        </w:rPr>
        <w:t>Trong quá trình kiểm chứng đặc tả Excel SSOT 10 sheet (</w:t>
      </w:r>
      <w:r>
        <w:rPr>
          <w:rFonts w:ascii="Consolas" w:hAnsi="Consolas"/>
          <w:b/>
          <w:color w:val="A02020"/>
          <w:sz w:val="23"/>
        </w:rPr>
        <w:t>specification/Nhom11_FZP1_Fuzzing_Spec.xlsx</w:t>
      </w:r>
      <w:r>
        <w:rPr>
          <w:rFonts w:ascii="Times New Roman" w:hAnsi="Times New Roman"/>
          <w:b w:val="0"/>
          <w:i w:val="0"/>
          <w:sz w:val="26"/>
        </w:rPr>
        <w:t xml:space="preserve">), công cụ </w:t>
      </w:r>
      <w:r>
        <w:rPr>
          <w:rFonts w:ascii="Consolas" w:hAnsi="Consolas"/>
          <w:b/>
          <w:color w:val="A02020"/>
          <w:sz w:val="23"/>
        </w:rPr>
        <w:t>SecLabFramework.exe</w:t>
      </w:r>
      <w:r>
        <w:rPr>
          <w:rFonts w:ascii="Times New Roman" w:hAnsi="Times New Roman"/>
          <w:b w:val="0"/>
          <w:i w:val="0"/>
          <w:sz w:val="26"/>
        </w:rPr>
        <w:t xml:space="preserve"> sinh ra các hàm khuôn mẫu Python và C cấp cao (như </w:t>
      </w:r>
      <w:r>
        <w:rPr>
          <w:rFonts w:ascii="Consolas" w:hAnsi="Consolas"/>
          <w:b/>
          <w:color w:val="A02020"/>
          <w:sz w:val="23"/>
        </w:rPr>
        <w:t>fzp1_ratio</w:t>
      </w:r>
      <w:r>
        <w:rPr>
          <w:rFonts w:ascii="Times New Roman" w:hAnsi="Times New Roman"/>
          <w:b w:val="0"/>
          <w:i w:val="0"/>
          <w:sz w:val="26"/>
        </w:rPr>
        <w:t xml:space="preserve"> kiểm tra chia cho 0 CWE-369, hay </w:t>
      </w:r>
      <w:r>
        <w:rPr>
          <w:rFonts w:ascii="Consolas" w:hAnsi="Consolas"/>
          <w:b/>
          <w:color w:val="A02020"/>
          <w:sz w:val="23"/>
        </w:rPr>
        <w:t>fzp1_unlock_token</w:t>
      </w:r>
      <w:r>
        <w:rPr>
          <w:rFonts w:ascii="Times New Roman" w:hAnsi="Times New Roman"/>
          <w:b w:val="0"/>
          <w:i w:val="0"/>
          <w:sz w:val="26"/>
        </w:rPr>
        <w:t xml:space="preserve"> kiểm tra mật khẩu cứng CWE-798). Các hàm này minh họa tính năng sinh mã và kiểm chứng mô hình Kripke/CTL tự động của SecLab.</w:t>
      </w:r>
    </w:p>
    <w:p>
      <w:pPr>
        <w:keepNext/>
        <w:spacing w:before="200" w:after="60"/>
      </w:pPr>
      <w:r>
        <w:rPr>
          <w:rFonts w:ascii="Times New Roman" w:hAnsi="Times New Roman"/>
          <w:b/>
          <w:i w:val="0"/>
          <w:color w:val="44546A"/>
          <w:sz w:val="28"/>
        </w:rPr>
        <w:t>4.5. Chu Trình Tiến Hóa Fuzzing Đa Giai Đoạn (Crash -&gt; Vá -&gt; Đổi Seed -&gt; Tái Kiểm Thử 0 Crash)</w:t>
      </w:r>
    </w:p>
    <w:p>
      <w:pPr>
        <w:spacing w:line="360" w:lineRule="auto" w:after="120"/>
        <w:jc w:val="both"/>
      </w:pPr>
      <w:r>
        <w:rPr>
          <w:rFonts w:ascii="Times New Roman" w:hAnsi="Times New Roman"/>
          <w:b w:val="0"/>
          <w:i w:val="0"/>
          <w:sz w:val="26"/>
        </w:rPr>
        <w:t>Nhằm phản ánh chân thực quy trình kỹ thuật an toàn phần mềm theo đúng định hướng phản hồi của giảng viên hướng dẫn (ThS. Vũ Quang Dũng), nhóm không thực hiện vá "nguyên khối một lần" mà tổ chức chu trình tiến hóa phần mềm thực tế gồm 4 mốc kế thừa:</w:t>
      </w:r>
    </w:p>
    <w:p>
      <w:pPr>
        <w:spacing w:before="80" w:after="80" w:line="276" w:lineRule="auto"/>
        <w:ind w:left="432"/>
        <w:pBdr>
          <w:left w:val="single" w:sz="18" w:space="8" w:color="1F4E79"/>
        </w:pBdr>
        <w:shd w:fill="F4F6F8"/>
      </w:pPr>
      <w:r>
        <w:rPr>
          <w:rFonts w:ascii="Consolas" w:hAnsi="Consolas"/>
          <w:color w:val="1E1E46"/>
          <w:sz w:val="18"/>
        </w:rPr>
        <w:t>[MỐC 1: v0] ---&gt; [Fuzzing Telemetry] ------&gt; [90 Crashes (CWE-121)] ---&gt; [Vá CERT STR31-C]</w:t>
        <w:br/>
        <w:t xml:space="preserve">                                                                                │</w:t>
        <w:br/>
        <w:t xml:space="preserve">                                                                                ▼</w:t>
        <w:br/>
        <w:t>[MỐC 2: v0.1] &lt;- [Đổi Seed: Bơm CMD 0xFF] &lt;- [0 Crash CWE-121] &lt;───────────────┘</w:t>
        <w:br/>
        <w:t xml:space="preserve">     │</w:t>
        <w:br/>
        <w:t xml:space="preserve">     └──&gt; [58 Crashes (CWE-415 Double Free)] ---&gt; [Vá CERT MEM30-C &amp; MEM31-C]</w:t>
        <w:br/>
        <w:t xml:space="preserve">                                                              │</w:t>
        <w:br/>
        <w:t xml:space="preserve">                                                              ▼</w:t>
        <w:br/>
        <w:t>[MỐC 3: v0.2] &lt;- [Đổi Seed: Bơm CMD 0xFE] &lt;- [0 Crash CWE-415] &lt;──┘</w:t>
        <w:br/>
        <w:t xml:space="preserve">     │</w:t>
        <w:br/>
        <w:t xml:space="preserve">     └──&gt; [22 Crashes (CWE-416 Use-After-Free)] -&gt; [Vá CERT MEM30-C Callback]</w:t>
        <w:br/>
        <w:t xml:space="preserve">                                                              │</w:t>
        <w:br/>
        <w:t xml:space="preserve">                                                              ▼</w:t>
        <w:br/>
        <w:t>[MỐC 4: v1] &lt;--- [Fuzzing Toàn diện 500 Lượt] &lt;───────────────┘</w:t>
        <w:br/>
        <w:t xml:space="preserve">     │</w:t>
        <w:br/>
        <w:t xml:space="preserve">     └──&gt; [0 CRASHES (0.0%) — AN TOÀN TUYỆT ĐỐI THEO CHUẨN CERT C]</w:t>
      </w:r>
    </w:p>
    <w:p>
      <w:pPr>
        <w:spacing w:line="360" w:lineRule="auto" w:after="120"/>
        <w:jc w:val="both"/>
      </w:pPr>
      <w:r>
        <w:rPr>
          <w:rFonts w:ascii="Times New Roman" w:hAnsi="Times New Roman"/>
          <w:b/>
          <w:sz w:val="26"/>
        </w:rPr>
        <w:t>1. Mốc 1 — Phiên bản Ban đầu v₀ (`fzp1_parser_v0.c`):</w:t>
      </w:r>
    </w:p>
    <w:p>
      <w:pPr>
        <w:pStyle w:val="ListBullet"/>
        <w:spacing w:after="80" w:line="360" w:lineRule="auto"/>
        <w:jc w:val="both"/>
      </w:pPr>
      <w:r>
        <w:rPr>
          <w:rFonts w:ascii="Times New Roman" w:hAnsi="Times New Roman"/>
          <w:b/>
          <w:sz w:val="26"/>
        </w:rPr>
        <w:t>Trạng thái mã nguồn:</w:t>
      </w:r>
      <w:r>
        <w:rPr>
          <w:rFonts w:ascii="Times New Roman" w:hAnsi="Times New Roman"/>
          <w:b w:val="0"/>
          <w:i w:val="0"/>
          <w:sz w:val="26"/>
        </w:rPr>
        <w:t xml:space="preserve"> Mã nguồn gốc tiếp nhận gói tin FZP1, chưa áp dụng chuẩn an toàn CERT C.</w:t>
      </w:r>
    </w:p>
    <w:p>
      <w:pPr>
        <w:pStyle w:val="ListBullet"/>
        <w:spacing w:after="80" w:line="360" w:lineRule="auto"/>
        <w:jc w:val="both"/>
      </w:pPr>
      <w:r>
        <w:rPr>
          <w:rFonts w:ascii="Times New Roman" w:hAnsi="Times New Roman"/>
          <w:b/>
          <w:sz w:val="26"/>
        </w:rPr>
        <w:t>Chiến dịch Fuzzing:</w:t>
      </w:r>
      <w:r>
        <w:rPr>
          <w:rFonts w:ascii="Times New Roman" w:hAnsi="Times New Roman"/>
          <w:b w:val="0"/>
          <w:i w:val="0"/>
          <w:sz w:val="26"/>
        </w:rPr>
        <w:t xml:space="preserve"> Chạy 250 lượt kiểm thử với hạt giống dữ liệu cảm biến đo kiểm môi trường (Telemetry seeds: nhiệt độ, áp suất, pin).</w:t>
      </w:r>
    </w:p>
    <w:p>
      <w:pPr>
        <w:pStyle w:val="ListBullet"/>
        <w:spacing w:after="80" w:line="360" w:lineRule="auto"/>
        <w:jc w:val="both"/>
      </w:pPr>
      <w:r>
        <w:rPr>
          <w:rFonts w:ascii="Times New Roman" w:hAnsi="Times New Roman"/>
          <w:b/>
          <w:sz w:val="26"/>
        </w:rPr>
        <w:t>Kết quả đo lường:</w:t>
      </w:r>
      <w:r>
        <w:rPr>
          <w:rFonts w:ascii="Times New Roman" w:hAnsi="Times New Roman"/>
          <w:b w:val="0"/>
          <w:i w:val="0"/>
          <w:sz w:val="26"/>
        </w:rPr>
        <w:t xml:space="preserve"> Ghi nhận </w:t>
      </w:r>
      <w:r>
        <w:rPr>
          <w:rFonts w:ascii="Times New Roman" w:hAnsi="Times New Roman"/>
          <w:b/>
          <w:sz w:val="26"/>
        </w:rPr>
        <w:t>90 vụ sập (Crashes)</w:t>
      </w:r>
      <w:r>
        <w:rPr>
          <w:rFonts w:ascii="Times New Roman" w:hAnsi="Times New Roman"/>
          <w:b w:val="0"/>
          <w:i w:val="0"/>
          <w:sz w:val="26"/>
        </w:rPr>
        <w:t xml:space="preserve">, tỷ lệ lỗi đạt 36.0\%. Lỗi xuất hiện ngay tại lượt kiểm thử đầu tiên khi trường độ dài payload vượt quá 16 byte (L &gt; 16), gây tràn stack buffer trong hàm </w:t>
      </w:r>
      <w:r>
        <w:rPr>
          <w:rFonts w:ascii="Consolas" w:hAnsi="Consolas"/>
          <w:b/>
          <w:color w:val="A02020"/>
          <w:sz w:val="23"/>
        </w:rPr>
        <w:t>parse_fzp1_payload</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Trích xuất minh chứng:</w:t>
      </w:r>
      <w:r>
        <w:rPr>
          <w:rFonts w:ascii="Times New Roman" w:hAnsi="Times New Roman"/>
          <w:b w:val="0"/>
          <w:i w:val="0"/>
          <w:sz w:val="26"/>
        </w:rPr>
        <w:t xml:space="preserve"> Tệp nhị phân gây crash đầu tiên được tự động lưu tại </w:t>
      </w:r>
      <w:r>
        <w:rPr>
          <w:rFonts w:ascii="Consolas" w:hAnsi="Consolas"/>
          <w:b/>
          <w:color w:val="A02020"/>
          <w:sz w:val="23"/>
        </w:rPr>
        <w:t>crashes/iter1_cwe121_crash.bin</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Hành động vá:</w:t>
      </w:r>
      <w:r>
        <w:rPr>
          <w:rFonts w:ascii="Times New Roman" w:hAnsi="Times New Roman"/>
          <w:b w:val="0"/>
          <w:i w:val="0"/>
          <w:sz w:val="26"/>
        </w:rPr>
        <w:t xml:space="preserve"> Lập trình viên áp dụng chuẩn </w:t>
      </w:r>
      <w:r>
        <w:rPr>
          <w:rFonts w:ascii="Times New Roman" w:hAnsi="Times New Roman"/>
          <w:b/>
          <w:sz w:val="26"/>
        </w:rPr>
        <w:t>CERT STR31-C</w:t>
      </w:r>
      <w:r>
        <w:rPr>
          <w:rFonts w:ascii="Times New Roman" w:hAnsi="Times New Roman"/>
          <w:b w:val="0"/>
          <w:i w:val="0"/>
          <w:sz w:val="26"/>
        </w:rPr>
        <w:t xml:space="preserve">, bổ sung cấu trúc kiểm tra cận trên: </w:t>
      </w:r>
      <w:r>
        <w:rPr>
          <w:rFonts w:ascii="Consolas" w:hAnsi="Consolas"/>
          <w:b/>
          <w:color w:val="A02020"/>
          <w:sz w:val="23"/>
        </w:rPr>
        <w:t>if (len &gt; MAX_PAYLOAD_ALLOWED) return 2;</w:t>
      </w:r>
      <w:r>
        <w:rPr>
          <w:rFonts w:ascii="Times New Roman" w:hAnsi="Times New Roman"/>
          <w:b w:val="0"/>
          <w:i w:val="0"/>
          <w:sz w:val="26"/>
        </w:rPr>
        <w:t>. Sinh ra phiên bản v_{0.1}.</w:t>
      </w:r>
    </w:p>
    <w:p>
      <w:pPr>
        <w:spacing w:line="360" w:lineRule="auto" w:after="120"/>
        <w:jc w:val="both"/>
      </w:pPr>
      <w:r>
        <w:rPr>
          <w:rFonts w:ascii="Times New Roman" w:hAnsi="Times New Roman"/>
          <w:b/>
          <w:sz w:val="26"/>
        </w:rPr>
        <w:t>2. Mốc 2 — Phiên bản Trung gian v_{0.1} (`fzp1_parser_v0_1.c`):</w:t>
      </w:r>
    </w:p>
    <w:p>
      <w:pPr>
        <w:pStyle w:val="ListBullet"/>
        <w:spacing w:after="80" w:line="360" w:lineRule="auto"/>
        <w:jc w:val="both"/>
      </w:pPr>
      <w:r>
        <w:rPr>
          <w:rFonts w:ascii="Times New Roman" w:hAnsi="Times New Roman"/>
          <w:b/>
          <w:sz w:val="26"/>
        </w:rPr>
        <w:t>Trạng thái mã nguồn:</w:t>
      </w:r>
      <w:r>
        <w:rPr>
          <w:rFonts w:ascii="Times New Roman" w:hAnsi="Times New Roman"/>
          <w:b w:val="0"/>
          <w:i w:val="0"/>
          <w:sz w:val="26"/>
        </w:rPr>
        <w:t xml:space="preserve"> Đã vá dứt điểm CWE-121, nhưng vẫn giữ nguyên cấu trúc quản lý phiên heap chứa lỗi CWE-415 và CWE-416.</w:t>
      </w:r>
    </w:p>
    <w:p>
      <w:pPr>
        <w:pStyle w:val="ListBullet"/>
        <w:spacing w:after="80" w:line="360" w:lineRule="auto"/>
        <w:jc w:val="both"/>
      </w:pPr>
      <w:r>
        <w:rPr>
          <w:rFonts w:ascii="Times New Roman" w:hAnsi="Times New Roman"/>
          <w:b/>
          <w:sz w:val="26"/>
        </w:rPr>
        <w:t>Tiến hóa Hạt giống (Seed Evolution):</w:t>
      </w:r>
      <w:r>
        <w:rPr>
          <w:rFonts w:ascii="Times New Roman" w:hAnsi="Times New Roman"/>
          <w:b w:val="0"/>
          <w:i w:val="0"/>
          <w:sz w:val="26"/>
        </w:rPr>
        <w:t xml:space="preserve"> Tái kiểm thử với các gói tin payload lớn \rightarrow 100% bị từ chối an toàn với mã thoát </w:t>
      </w:r>
      <w:r>
        <w:rPr>
          <w:rFonts w:ascii="Consolas" w:hAnsi="Consolas"/>
          <w:b/>
          <w:color w:val="A02020"/>
          <w:sz w:val="23"/>
        </w:rPr>
        <w:t>2</w:t>
      </w:r>
      <w:r>
        <w:rPr>
          <w:rFonts w:ascii="Times New Roman" w:hAnsi="Times New Roman"/>
          <w:b w:val="0"/>
          <w:i w:val="0"/>
          <w:sz w:val="26"/>
        </w:rPr>
        <w:t xml:space="preserve"> (0 crash CWE-121). Fuzzer sau đó đột biến không gian hạt giống, chuyển trọng tâm sang thăm dò các byte mã lệnh điều khiển ở đầu payload (</w:t>
      </w:r>
      <w:r>
        <w:rPr>
          <w:rFonts w:ascii="Consolas" w:hAnsi="Consolas"/>
          <w:b/>
          <w:color w:val="A02020"/>
          <w:sz w:val="23"/>
        </w:rPr>
        <w:t>0x00..0xFF</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Kết quả đo lường:</w:t>
      </w:r>
      <w:r>
        <w:rPr>
          <w:rFonts w:ascii="Times New Roman" w:hAnsi="Times New Roman"/>
          <w:b w:val="0"/>
          <w:i w:val="0"/>
          <w:sz w:val="26"/>
        </w:rPr>
        <w:t xml:space="preserve"> Khi fuzzer khám phá ra byte </w:t>
      </w:r>
      <w:r>
        <w:rPr>
          <w:rFonts w:ascii="Consolas" w:hAnsi="Consolas"/>
          <w:b/>
          <w:color w:val="A02020"/>
          <w:sz w:val="23"/>
        </w:rPr>
        <w:t>0xFF</w:t>
      </w:r>
      <w:r>
        <w:rPr>
          <w:rFonts w:ascii="Times New Roman" w:hAnsi="Times New Roman"/>
          <w:b w:val="0"/>
          <w:i w:val="0"/>
          <w:sz w:val="26"/>
        </w:rPr>
        <w:t xml:space="preserve"> (</w:t>
      </w:r>
      <w:r>
        <w:rPr>
          <w:rFonts w:ascii="Consolas" w:hAnsi="Consolas"/>
          <w:b/>
          <w:color w:val="A02020"/>
          <w:sz w:val="23"/>
        </w:rPr>
        <w:t>CMD_ABORT_SESSION</w:t>
      </w:r>
      <w:r>
        <w:rPr>
          <w:rFonts w:ascii="Times New Roman" w:hAnsi="Times New Roman"/>
          <w:b w:val="0"/>
          <w:i w:val="0"/>
          <w:sz w:val="26"/>
        </w:rPr>
        <w:t xml:space="preserve">), chương trình kích hoạt luồng hủy phiên sớm và gọi </w:t>
      </w:r>
      <w:r>
        <w:rPr>
          <w:rFonts w:ascii="Consolas" w:hAnsi="Consolas"/>
          <w:b/>
          <w:color w:val="A02020"/>
          <w:sz w:val="23"/>
        </w:rPr>
        <w:t>close_fzp1_session()</w:t>
      </w:r>
      <w:r>
        <w:rPr>
          <w:rFonts w:ascii="Times New Roman" w:hAnsi="Times New Roman"/>
          <w:b w:val="0"/>
          <w:i w:val="0"/>
          <w:sz w:val="26"/>
        </w:rPr>
        <w:t xml:space="preserve">. Sau đó hàm </w:t>
      </w:r>
      <w:r>
        <w:rPr>
          <w:rFonts w:ascii="Consolas" w:hAnsi="Consolas"/>
          <w:b/>
          <w:color w:val="A02020"/>
          <w:sz w:val="23"/>
        </w:rPr>
        <w:t>main()</w:t>
      </w:r>
      <w:r>
        <w:rPr>
          <w:rFonts w:ascii="Times New Roman" w:hAnsi="Times New Roman"/>
          <w:b w:val="0"/>
          <w:i w:val="0"/>
          <w:sz w:val="26"/>
        </w:rPr>
        <w:t xml:space="preserve"> tiếp tục gọi dọn dẹp lần 2, dẫn tới lỗi </w:t>
      </w:r>
      <w:r>
        <w:rPr>
          <w:rFonts w:ascii="Times New Roman" w:hAnsi="Times New Roman"/>
          <w:b/>
          <w:sz w:val="26"/>
        </w:rPr>
        <w:t>CWE-415 (Double Free)</w:t>
      </w:r>
      <w:r>
        <w:rPr>
          <w:rFonts w:ascii="Times New Roman" w:hAnsi="Times New Roman"/>
          <w:b w:val="0"/>
          <w:i w:val="0"/>
          <w:sz w:val="26"/>
        </w:rPr>
        <w:t xml:space="preserve"> do con trỏ </w:t>
      </w:r>
      <w:r>
        <w:rPr>
          <w:rFonts w:ascii="Consolas" w:hAnsi="Consolas"/>
          <w:b/>
          <w:color w:val="A02020"/>
          <w:sz w:val="23"/>
        </w:rPr>
        <w:t>g_session</w:t>
      </w:r>
      <w:r>
        <w:rPr>
          <w:rFonts w:ascii="Times New Roman" w:hAnsi="Times New Roman"/>
          <w:b w:val="0"/>
          <w:i w:val="0"/>
          <w:sz w:val="26"/>
        </w:rPr>
        <w:t xml:space="preserve"> không được gán </w:t>
      </w:r>
      <w:r>
        <w:rPr>
          <w:rFonts w:ascii="Consolas" w:hAnsi="Consolas"/>
          <w:b/>
          <w:color w:val="A02020"/>
          <w:sz w:val="23"/>
        </w:rPr>
        <w:t>NULL</w:t>
      </w:r>
      <w:r>
        <w:rPr>
          <w:rFonts w:ascii="Times New Roman" w:hAnsi="Times New Roman"/>
          <w:b w:val="0"/>
          <w:i w:val="0"/>
          <w:sz w:val="26"/>
        </w:rPr>
        <w:t xml:space="preserve">. Trong 250 lượt kiểm thử, ghi nhận </w:t>
      </w:r>
      <w:r>
        <w:rPr>
          <w:rFonts w:ascii="Times New Roman" w:hAnsi="Times New Roman"/>
          <w:b/>
          <w:sz w:val="26"/>
        </w:rPr>
        <w:t>58 vụ sập (Crashes)</w:t>
      </w:r>
      <w:r>
        <w:rPr>
          <w:rFonts w:ascii="Times New Roman" w:hAnsi="Times New Roman"/>
          <w:b w:val="0"/>
          <w:i w:val="0"/>
          <w:sz w:val="26"/>
        </w:rPr>
        <w:t>, tỷ lệ 23.2\%.</w:t>
      </w:r>
    </w:p>
    <w:p>
      <w:pPr>
        <w:pStyle w:val="ListBullet"/>
        <w:spacing w:after="80" w:line="360" w:lineRule="auto"/>
        <w:jc w:val="both"/>
      </w:pPr>
      <w:r>
        <w:rPr>
          <w:rFonts w:ascii="Times New Roman" w:hAnsi="Times New Roman"/>
          <w:b/>
          <w:sz w:val="26"/>
        </w:rPr>
        <w:t>Trích xuất minh chứng:</w:t>
      </w:r>
      <w:r>
        <w:rPr>
          <w:rFonts w:ascii="Times New Roman" w:hAnsi="Times New Roman"/>
          <w:b w:val="0"/>
          <w:i w:val="0"/>
          <w:sz w:val="26"/>
        </w:rPr>
        <w:t xml:space="preserve"> Tệp nhị phân gây crash được lưu tại </w:t>
      </w:r>
      <w:r>
        <w:rPr>
          <w:rFonts w:ascii="Consolas" w:hAnsi="Consolas"/>
          <w:b/>
          <w:color w:val="A02020"/>
          <w:sz w:val="23"/>
        </w:rPr>
        <w:t>crashes/iter2_cwe415_crash.bin</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Hành động vá:</w:t>
      </w:r>
      <w:r>
        <w:rPr>
          <w:rFonts w:ascii="Times New Roman" w:hAnsi="Times New Roman"/>
          <w:b w:val="0"/>
          <w:i w:val="0"/>
          <w:sz w:val="26"/>
        </w:rPr>
        <w:t xml:space="preserve"> Áp dụng chuẩn </w:t>
      </w:r>
      <w:r>
        <w:rPr>
          <w:rFonts w:ascii="Times New Roman" w:hAnsi="Times New Roman"/>
          <w:b/>
          <w:sz w:val="26"/>
        </w:rPr>
        <w:t>CERT MEM30-C</w:t>
      </w:r>
      <w:r>
        <w:rPr>
          <w:rFonts w:ascii="Times New Roman" w:hAnsi="Times New Roman"/>
          <w:b w:val="0"/>
          <w:i w:val="0"/>
          <w:sz w:val="26"/>
        </w:rPr>
        <w:t xml:space="preserve"> và </w:t>
      </w:r>
      <w:r>
        <w:rPr>
          <w:rFonts w:ascii="Times New Roman" w:hAnsi="Times New Roman"/>
          <w:b/>
          <w:sz w:val="26"/>
        </w:rPr>
        <w:t>CERT MEM31-C</w:t>
      </w:r>
      <w:r>
        <w:rPr>
          <w:rFonts w:ascii="Times New Roman" w:hAnsi="Times New Roman"/>
          <w:b w:val="0"/>
          <w:i w:val="0"/>
          <w:sz w:val="26"/>
        </w:rPr>
        <w:t xml:space="preserve">, gán ngay lập tức </w:t>
      </w:r>
      <w:r>
        <w:rPr>
          <w:rFonts w:ascii="Consolas" w:hAnsi="Consolas"/>
          <w:b/>
          <w:color w:val="A02020"/>
          <w:sz w:val="23"/>
        </w:rPr>
        <w:t>g_session = NULL</w:t>
      </w:r>
      <w:r>
        <w:rPr>
          <w:rFonts w:ascii="Times New Roman" w:hAnsi="Times New Roman"/>
          <w:b w:val="0"/>
          <w:i w:val="0"/>
          <w:sz w:val="26"/>
        </w:rPr>
        <w:t xml:space="preserve"> và </w:t>
      </w:r>
      <w:r>
        <w:rPr>
          <w:rFonts w:ascii="Consolas" w:hAnsi="Consolas"/>
          <w:b/>
          <w:color w:val="A02020"/>
          <w:sz w:val="23"/>
        </w:rPr>
        <w:t>cached_payload = NULL</w:t>
      </w:r>
      <w:r>
        <w:rPr>
          <w:rFonts w:ascii="Times New Roman" w:hAnsi="Times New Roman"/>
          <w:b w:val="0"/>
          <w:i w:val="0"/>
          <w:sz w:val="26"/>
        </w:rPr>
        <w:t xml:space="preserve"> sau khi giải phóng ô nhớ. Sinh ra phiên bản v_{0.2}.</w:t>
      </w:r>
    </w:p>
    <w:p>
      <w:pPr>
        <w:spacing w:line="360" w:lineRule="auto" w:after="120"/>
        <w:jc w:val="both"/>
      </w:pPr>
      <w:r>
        <w:rPr>
          <w:rFonts w:ascii="Times New Roman" w:hAnsi="Times New Roman"/>
          <w:b/>
          <w:sz w:val="26"/>
        </w:rPr>
        <w:t>3. Mốc 3 — Phiên bản Trung gian v_{0.2} (`fzp1_parser_v0_2.c`):</w:t>
      </w:r>
    </w:p>
    <w:p>
      <w:pPr>
        <w:pStyle w:val="ListBullet"/>
        <w:spacing w:after="80" w:line="360" w:lineRule="auto"/>
        <w:jc w:val="both"/>
      </w:pPr>
      <w:r>
        <w:rPr>
          <w:rFonts w:ascii="Times New Roman" w:hAnsi="Times New Roman"/>
          <w:b/>
          <w:sz w:val="26"/>
        </w:rPr>
        <w:t>Trạng thái mã nguồn:</w:t>
      </w:r>
      <w:r>
        <w:rPr>
          <w:rFonts w:ascii="Times New Roman" w:hAnsi="Times New Roman"/>
          <w:b w:val="0"/>
          <w:i w:val="0"/>
          <w:sz w:val="26"/>
        </w:rPr>
        <w:t xml:space="preserve"> Đã vá dứt điểm CWE-121 và CWE-415, duy trì đặc tính lũy thoái (idempotent) an toàn khi dọn dẹp phiên.</w:t>
      </w:r>
    </w:p>
    <w:p>
      <w:pPr>
        <w:pStyle w:val="ListBullet"/>
        <w:spacing w:after="80" w:line="360" w:lineRule="auto"/>
        <w:jc w:val="both"/>
      </w:pPr>
      <w:r>
        <w:rPr>
          <w:rFonts w:ascii="Times New Roman" w:hAnsi="Times New Roman"/>
          <w:b/>
          <w:sz w:val="26"/>
        </w:rPr>
        <w:t>Tiến hóa Hạt giống (Seed Evolution):</w:t>
      </w:r>
      <w:r>
        <w:rPr>
          <w:rFonts w:ascii="Times New Roman" w:hAnsi="Times New Roman"/>
          <w:b w:val="0"/>
          <w:i w:val="0"/>
          <w:sz w:val="26"/>
        </w:rPr>
        <w:t xml:space="preserve"> Tái kiểm thử với lệnh abort </w:t>
      </w:r>
      <w:r>
        <w:rPr>
          <w:rFonts w:ascii="Consolas" w:hAnsi="Consolas"/>
          <w:b/>
          <w:color w:val="A02020"/>
          <w:sz w:val="23"/>
        </w:rPr>
        <w:t>0xFF</w:t>
      </w:r>
      <w:r>
        <w:rPr>
          <w:rFonts w:ascii="Times New Roman" w:hAnsi="Times New Roman"/>
          <w:b w:val="0"/>
          <w:i w:val="0"/>
          <w:sz w:val="26"/>
        </w:rPr>
        <w:t xml:space="preserve"> \rightarrow 100% an toàn (0 crash CWE-415). Fuzzer tiếp tục đột biến hạt giống sâu hơn vào không gian quản lý kênh truyền stream.</w:t>
      </w:r>
    </w:p>
    <w:p>
      <w:pPr>
        <w:pStyle w:val="ListBullet"/>
        <w:spacing w:after="80" w:line="360" w:lineRule="auto"/>
        <w:jc w:val="both"/>
      </w:pPr>
      <w:r>
        <w:rPr>
          <w:rFonts w:ascii="Times New Roman" w:hAnsi="Times New Roman"/>
          <w:b/>
          <w:sz w:val="26"/>
        </w:rPr>
        <w:t>Kết quả đo lường:</w:t>
      </w:r>
      <w:r>
        <w:rPr>
          <w:rFonts w:ascii="Times New Roman" w:hAnsi="Times New Roman"/>
          <w:b w:val="0"/>
          <w:i w:val="0"/>
          <w:sz w:val="26"/>
        </w:rPr>
        <w:t xml:space="preserve"> Khi gặp gói tin chứa byte </w:t>
      </w:r>
      <w:r>
        <w:rPr>
          <w:rFonts w:ascii="Consolas" w:hAnsi="Consolas"/>
          <w:b/>
          <w:color w:val="A02020"/>
          <w:sz w:val="23"/>
        </w:rPr>
        <w:t>0xFE</w:t>
      </w:r>
      <w:r>
        <w:rPr>
          <w:rFonts w:ascii="Times New Roman" w:hAnsi="Times New Roman"/>
          <w:b w:val="0"/>
          <w:i w:val="0"/>
          <w:sz w:val="26"/>
        </w:rPr>
        <w:t xml:space="preserve"> (</w:t>
      </w:r>
      <w:r>
        <w:rPr>
          <w:rFonts w:ascii="Consolas" w:hAnsi="Consolas"/>
          <w:b/>
          <w:color w:val="A02020"/>
          <w:sz w:val="23"/>
        </w:rPr>
        <w:t>CMD_RESET_STREAM</w:t>
      </w:r>
      <w:r>
        <w:rPr>
          <w:rFonts w:ascii="Times New Roman" w:hAnsi="Times New Roman"/>
          <w:b w:val="0"/>
          <w:i w:val="0"/>
          <w:sz w:val="26"/>
        </w:rPr>
        <w:t xml:space="preserve">), chương trình gọi hàm </w:t>
      </w:r>
      <w:r>
        <w:rPr>
          <w:rFonts w:ascii="Consolas" w:hAnsi="Consolas"/>
          <w:b/>
          <w:color w:val="A02020"/>
          <w:sz w:val="23"/>
        </w:rPr>
        <w:t>release_fzp1_stream()</w:t>
      </w:r>
      <w:r>
        <w:rPr>
          <w:rFonts w:ascii="Times New Roman" w:hAnsi="Times New Roman"/>
          <w:b w:val="0"/>
          <w:i w:val="0"/>
          <w:sz w:val="26"/>
        </w:rPr>
        <w:t xml:space="preserve">. Hàm này giải phóng ô nhớ </w:t>
      </w:r>
      <w:r>
        <w:rPr>
          <w:rFonts w:ascii="Consolas" w:hAnsi="Consolas"/>
          <w:b/>
          <w:color w:val="A02020"/>
          <w:sz w:val="23"/>
        </w:rPr>
        <w:t>g_session</w:t>
      </w:r>
      <w:r>
        <w:rPr>
          <w:rFonts w:ascii="Times New Roman" w:hAnsi="Times New Roman"/>
          <w:b w:val="0"/>
          <w:i w:val="0"/>
          <w:sz w:val="26"/>
        </w:rPr>
        <w:t xml:space="preserve"> nhưng sau đó vẫn gọi con trỏ hàm callback </w:t>
      </w:r>
      <w:r>
        <w:rPr>
          <w:rFonts w:ascii="Consolas" w:hAnsi="Consolas"/>
          <w:b/>
          <w:color w:val="A02020"/>
          <w:sz w:val="23"/>
        </w:rPr>
        <w:t>g_session-&gt;stream_callback()</w:t>
      </w:r>
      <w:r>
        <w:rPr>
          <w:rFonts w:ascii="Times New Roman" w:hAnsi="Times New Roman"/>
          <w:b w:val="0"/>
          <w:i w:val="0"/>
          <w:sz w:val="26"/>
        </w:rPr>
        <w:t xml:space="preserve">, kích hoạt lỗi </w:t>
      </w:r>
      <w:r>
        <w:rPr>
          <w:rFonts w:ascii="Times New Roman" w:hAnsi="Times New Roman"/>
          <w:b/>
          <w:sz w:val="26"/>
        </w:rPr>
        <w:t>CWE-416 (Use-After-Free)</w:t>
      </w:r>
      <w:r>
        <w:rPr>
          <w:rFonts w:ascii="Times New Roman" w:hAnsi="Times New Roman"/>
          <w:b w:val="0"/>
          <w:i w:val="0"/>
          <w:sz w:val="26"/>
        </w:rPr>
        <w:t xml:space="preserve">. Trong 250 lượt kiểm thử, ghi nhận </w:t>
      </w:r>
      <w:r>
        <w:rPr>
          <w:rFonts w:ascii="Times New Roman" w:hAnsi="Times New Roman"/>
          <w:b/>
          <w:sz w:val="26"/>
        </w:rPr>
        <w:t>22 vụ sập (Crashes)</w:t>
      </w:r>
      <w:r>
        <w:rPr>
          <w:rFonts w:ascii="Times New Roman" w:hAnsi="Times New Roman"/>
          <w:b w:val="0"/>
          <w:i w:val="0"/>
          <w:sz w:val="26"/>
        </w:rPr>
        <w:t>, tỷ lệ 8.8\%.</w:t>
      </w:r>
    </w:p>
    <w:p>
      <w:pPr>
        <w:pStyle w:val="ListBullet"/>
        <w:spacing w:after="80" w:line="360" w:lineRule="auto"/>
        <w:jc w:val="both"/>
      </w:pPr>
      <w:r>
        <w:rPr>
          <w:rFonts w:ascii="Times New Roman" w:hAnsi="Times New Roman"/>
          <w:b/>
          <w:sz w:val="26"/>
        </w:rPr>
        <w:t>Trích xuất minh chứng:</w:t>
      </w:r>
      <w:r>
        <w:rPr>
          <w:rFonts w:ascii="Times New Roman" w:hAnsi="Times New Roman"/>
          <w:b w:val="0"/>
          <w:i w:val="0"/>
          <w:sz w:val="26"/>
        </w:rPr>
        <w:t xml:space="preserve"> Tệp nhị phân gây crash được lưu tại </w:t>
      </w:r>
      <w:r>
        <w:rPr>
          <w:rFonts w:ascii="Consolas" w:hAnsi="Consolas"/>
          <w:b/>
          <w:color w:val="A02020"/>
          <w:sz w:val="23"/>
        </w:rPr>
        <w:t>crashes/iter3_cwe416_crash.bin</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Hành động vá:</w:t>
      </w:r>
      <w:r>
        <w:rPr>
          <w:rFonts w:ascii="Times New Roman" w:hAnsi="Times New Roman"/>
          <w:b w:val="0"/>
          <w:i w:val="0"/>
          <w:sz w:val="26"/>
        </w:rPr>
        <w:t xml:space="preserve"> Áp dụng chuẩn </w:t>
      </w:r>
      <w:r>
        <w:rPr>
          <w:rFonts w:ascii="Times New Roman" w:hAnsi="Times New Roman"/>
          <w:b/>
          <w:sz w:val="26"/>
        </w:rPr>
        <w:t>CERT MEM30-C</w:t>
      </w:r>
      <w:r>
        <w:rPr>
          <w:rFonts w:ascii="Times New Roman" w:hAnsi="Times New Roman"/>
          <w:b w:val="0"/>
          <w:i w:val="0"/>
          <w:sz w:val="26"/>
        </w:rPr>
        <w:t xml:space="preserve">, đảo ngược thứ tự: gọi callback ghi nhận log an toàn </w:t>
      </w:r>
      <w:r>
        <w:rPr>
          <w:rFonts w:ascii="Times New Roman" w:hAnsi="Times New Roman"/>
          <w:i/>
          <w:sz w:val="26"/>
        </w:rPr>
        <w:t>trước khi</w:t>
      </w:r>
      <w:r>
        <w:rPr>
          <w:rFonts w:ascii="Times New Roman" w:hAnsi="Times New Roman"/>
          <w:b w:val="0"/>
          <w:i w:val="0"/>
          <w:sz w:val="26"/>
        </w:rPr>
        <w:t xml:space="preserve"> giải phóng tài nguyên; sau khi giải phóng thì gán con trỏ về </w:t>
      </w:r>
      <w:r>
        <w:rPr>
          <w:rFonts w:ascii="Consolas" w:hAnsi="Consolas"/>
          <w:b/>
          <w:color w:val="A02020"/>
          <w:sz w:val="23"/>
        </w:rPr>
        <w:t>NULL</w:t>
      </w:r>
      <w:r>
        <w:rPr>
          <w:rFonts w:ascii="Times New Roman" w:hAnsi="Times New Roman"/>
          <w:b w:val="0"/>
          <w:i w:val="0"/>
          <w:sz w:val="26"/>
        </w:rPr>
        <w:t>. Sinh ra phiên bản hoàn thiện v₁.</w:t>
      </w:r>
    </w:p>
    <w:p>
      <w:pPr>
        <w:spacing w:line="360" w:lineRule="auto" w:after="120"/>
        <w:jc w:val="both"/>
      </w:pPr>
      <w:r>
        <w:rPr>
          <w:rFonts w:ascii="Times New Roman" w:hAnsi="Times New Roman"/>
          <w:b/>
          <w:sz w:val="26"/>
        </w:rPr>
        <w:t>4. Mốc 4 — Phiên bản Hoàn thiện v₁ (`fzp1_parser_v1.c`):</w:t>
      </w:r>
    </w:p>
    <w:p>
      <w:pPr>
        <w:pStyle w:val="ListBullet"/>
        <w:spacing w:after="80" w:line="360" w:lineRule="auto"/>
        <w:jc w:val="both"/>
      </w:pPr>
      <w:r>
        <w:rPr>
          <w:rFonts w:ascii="Times New Roman" w:hAnsi="Times New Roman"/>
          <w:b/>
          <w:sz w:val="26"/>
        </w:rPr>
        <w:t>Trạng thái mã nguồn:</w:t>
      </w:r>
      <w:r>
        <w:rPr>
          <w:rFonts w:ascii="Times New Roman" w:hAnsi="Times New Roman"/>
          <w:b w:val="0"/>
          <w:i w:val="0"/>
          <w:sz w:val="26"/>
        </w:rPr>
        <w:t xml:space="preserve"> Tuân thủ toàn diện các quy chuẩn CERT C công nghiệp (CERT STR31-C, CERT MEM30-C, CERT MEM31-C).</w:t>
      </w:r>
    </w:p>
    <w:p>
      <w:pPr>
        <w:pStyle w:val="ListBullet"/>
        <w:spacing w:after="80" w:line="360" w:lineRule="auto"/>
        <w:jc w:val="both"/>
      </w:pPr>
      <w:r>
        <w:rPr>
          <w:rFonts w:ascii="Times New Roman" w:hAnsi="Times New Roman"/>
          <w:b/>
          <w:sz w:val="26"/>
        </w:rPr>
        <w:t>Chiến dịch Fuzzing Toàn diện:</w:t>
      </w:r>
      <w:r>
        <w:rPr>
          <w:rFonts w:ascii="Times New Roman" w:hAnsi="Times New Roman"/>
          <w:b w:val="0"/>
          <w:i w:val="0"/>
          <w:sz w:val="26"/>
        </w:rPr>
        <w:t xml:space="preserve"> Thực thi 500 lượt kiểm thử với tổ hợp toàn bộ các bộ hạt giống đột biến (Telemetry, Abort 0xFF, Reset 0xFE, độ dài biên 16/17/64, sai lệch checksum, sai lệch magic).</w:t>
      </w:r>
    </w:p>
    <w:p>
      <w:pPr>
        <w:pStyle w:val="ListBullet"/>
        <w:spacing w:after="80" w:line="360" w:lineRule="auto"/>
        <w:jc w:val="both"/>
      </w:pPr>
      <w:r>
        <w:rPr>
          <w:rFonts w:ascii="Times New Roman" w:hAnsi="Times New Roman"/>
          <w:b/>
          <w:sz w:val="26"/>
        </w:rPr>
        <w:t>Kết quả đo lường:</w:t>
      </w:r>
      <w:r>
        <w:rPr>
          <w:rFonts w:ascii="Times New Roman" w:hAnsi="Times New Roman"/>
          <w:b w:val="0"/>
          <w:i w:val="0"/>
          <w:sz w:val="26"/>
        </w:rPr>
        <w:t xml:space="preserve"> Ghi nhận </w:t>
      </w:r>
      <w:r>
        <w:rPr>
          <w:rFonts w:ascii="Times New Roman" w:hAnsi="Times New Roman"/>
          <w:b/>
          <w:sz w:val="26"/>
        </w:rPr>
        <w:t>0 CRASHES (0.0%)</w:t>
      </w:r>
      <w:r>
        <w:rPr>
          <w:rFonts w:ascii="Times New Roman" w:hAnsi="Times New Roman"/>
          <w:b w:val="0"/>
          <w:i w:val="0"/>
          <w:sz w:val="26"/>
        </w:rPr>
        <w:t xml:space="preserve">, 390 gói tin dị dạng bị từ chối bảo mật an toàn với mã thoát </w:t>
      </w:r>
      <w:r>
        <w:rPr>
          <w:rFonts w:ascii="Consolas" w:hAnsi="Consolas"/>
          <w:b/>
          <w:color w:val="A02020"/>
          <w:sz w:val="23"/>
        </w:rPr>
        <w:t>2</w:t>
      </w:r>
      <w:r>
        <w:rPr>
          <w:rFonts w:ascii="Times New Roman" w:hAnsi="Times New Roman"/>
          <w:b w:val="0"/>
          <w:i w:val="0"/>
          <w:sz w:val="26"/>
        </w:rPr>
        <w:t xml:space="preserve">, 110 gói tin hợp lệ được xử lý chuẩn xác với mã thoát </w:t>
      </w:r>
      <w:r>
        <w:rPr>
          <w:rFonts w:ascii="Consolas" w:hAnsi="Consolas"/>
          <w:b/>
          <w:color w:val="A02020"/>
          <w:sz w:val="23"/>
        </w:rPr>
        <w:t>0</w:t>
      </w:r>
      <w:r>
        <w:rPr>
          <w:rFonts w:ascii="Times New Roman" w:hAnsi="Times New Roman"/>
          <w:b w:val="0"/>
          <w:i w:val="0"/>
          <w:sz w:val="26"/>
        </w:rPr>
        <w:t>. Mã nguồn đạt trạng thái an toàn bộ nhớ tuyệt đối.</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5: BẢNG TỔNG HỢP BEFORE / AFTER (CHUẨN MẪU TABLE 2 REPORT GUIDE)</w:t>
      </w:r>
    </w:p>
    <w:p>
      <w:pPr>
        <w:spacing w:line="360" w:lineRule="auto" w:after="120"/>
        <w:jc w:val="both"/>
      </w:pPr>
      <w:r>
        <w:rPr>
          <w:rFonts w:ascii="Times New Roman" w:hAnsi="Times New Roman"/>
          <w:b w:val="0"/>
          <w:i w:val="0"/>
          <w:sz w:val="26"/>
        </w:rPr>
        <w:t xml:space="preserve">Bảng đối soát chuẩn hoá toàn bộ các lỗ hổng và trạng thái before/after trong dự án theo đúng quy chuẩn Table 2 trong tài liệu </w:t>
      </w:r>
      <w:r>
        <w:rPr>
          <w:rFonts w:ascii="Times New Roman" w:hAnsi="Times New Roman"/>
          <w:i/>
          <w:sz w:val="26"/>
        </w:rPr>
        <w:t>Hướng dẫn Viết Báo cáo Đồ án</w:t>
      </w:r>
      <w:r>
        <w:rPr>
          <w:rFonts w:ascii="Times New Roman" w:hAnsi="Times New Roman"/>
          <w:b w:val="0"/>
          <w:i w:val="0"/>
          <w:sz w:val="26"/>
        </w:rPr>
        <w:t xml:space="preserve"> (</w:t>
      </w:r>
      <w:r>
        <w:rPr>
          <w:rFonts w:ascii="Consolas" w:hAnsi="Consolas"/>
          <w:b/>
          <w:color w:val="A02020"/>
          <w:sz w:val="23"/>
        </w:rPr>
        <w:t>report_guide.pdf</w:t>
      </w:r>
      <w:r>
        <w:rPr>
          <w:rFonts w:ascii="Times New Roman" w:hAnsi="Times New Roman"/>
          <w:b w:val="0"/>
          <w:i w:val="0"/>
          <w:sz w:val="26"/>
        </w:rPr>
        <w:t>):</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559"/>
        <w:gridCol w:w="1559"/>
        <w:gridCol w:w="1559"/>
        <w:gridCol w:w="1559"/>
        <w:gridCol w:w="1559"/>
        <w:gridCol w:w="1559"/>
      </w:tblGrid>
      <w:tr>
        <w:trPr>
          <w:cantSplit/>
          <w:tblHeader/>
        </w:trPr>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Mã lỗi CWE</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Vị trí (Hàm &amp; Tệp)</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Trạng thái v₀ (Trước khi vá)</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Trạng thái v₁ (Sau khi vá)</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Chuẩn CERT / Khắc phục</w:t>
            </w:r>
          </w:p>
        </w:tc>
        <w:tc>
          <w:tcPr>
            <w:tcW w:type="dxa" w:w="155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Công cụ Xác minh</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CWE-121</w:t>
            </w:r>
            <w:r>
              <w:rPr>
                <w:rFonts w:ascii="Times New Roman" w:hAnsi="Times New Roman"/>
                <w:b w:val="0"/>
                <w:i w:val="0"/>
                <w:sz w:val="20"/>
              </w:rPr>
              <w:t xml:space="preserve"> (Stack Buffer Overflow)</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parse_fzp1_payload</w:t>
            </w:r>
            <w:r>
              <w:rPr>
                <w:rFonts w:ascii="Times New Roman" w:hAnsi="Times New Roman"/>
                <w:b w:val="0"/>
                <w:i w:val="0"/>
                <w:sz w:val="20"/>
              </w:rPr>
              <w:t xml:space="preserve"> (</w:t>
            </w:r>
            <w:r>
              <w:rPr>
                <w:rFonts w:ascii="Times New Roman" w:hAnsi="Times New Roman"/>
                <w:b/>
                <w:color w:val="A02020"/>
                <w:sz w:val="20"/>
              </w:rPr>
              <w:t>source/fzp1_parser_v0.c:135</w:t>
            </w:r>
            <w:r>
              <w:rPr>
                <w:rFonts w:ascii="Times New Roman" w:hAnsi="Times New Roman"/>
                <w:b w:val="0"/>
                <w:i w:val="0"/>
                <w:sz w:val="20"/>
              </w:rPr>
              <w:t xml:space="preserve"> — Mục tiêu thực nghiệm chính FZP1)</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memcpy</w:t>
            </w:r>
            <w:r>
              <w:rPr>
                <w:rFonts w:ascii="Times New Roman" w:hAnsi="Times New Roman"/>
                <w:b w:val="0"/>
                <w:i w:val="0"/>
                <w:sz w:val="20"/>
              </w:rPr>
              <w:t xml:space="preserve"> vào buffer 16B khi L &gt; 16; sập Stack Overflow / Canary Smashing </w:t>
            </w:r>
            <w:r>
              <w:rPr>
                <w:rFonts w:ascii="Times New Roman" w:hAnsi="Times New Roman"/>
                <w:b/>
                <w:color w:val="A02020"/>
                <w:sz w:val="20"/>
              </w:rPr>
              <w:t>0xC000001D</w:t>
            </w:r>
            <w:r>
              <w:rPr>
                <w:rFonts w:ascii="Times New Roman" w:hAnsi="Times New Roman"/>
                <w:b w:val="0"/>
                <w:i w:val="0"/>
                <w:sz w:val="20"/>
              </w:rPr>
              <w:t xml:space="preserve">, ASan báo </w:t>
            </w:r>
            <w:r>
              <w:rPr>
                <w:rFonts w:ascii="Times New Roman" w:hAnsi="Times New Roman"/>
                <w:b/>
                <w:color w:val="A02020"/>
                <w:sz w:val="20"/>
              </w:rPr>
              <w:t>[f3]</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Kiểm tra chặn trên </w:t>
            </w:r>
            <w:r>
              <w:rPr>
                <w:rFonts w:ascii="Times New Roman" w:hAnsi="Times New Roman"/>
                <w:b/>
                <w:color w:val="A02020"/>
                <w:sz w:val="20"/>
              </w:rPr>
              <w:t>len &lt;= 16</w:t>
            </w:r>
            <w:r>
              <w:rPr>
                <w:rFonts w:ascii="Times New Roman" w:hAnsi="Times New Roman"/>
                <w:b w:val="0"/>
                <w:i w:val="0"/>
                <w:sz w:val="20"/>
              </w:rPr>
              <w:t xml:space="preserve">, tăng buffer lên 17B, kết thúc </w:t>
            </w:r>
            <w:r>
              <w:rPr>
                <w:rFonts w:ascii="Times New Roman" w:hAnsi="Times New Roman"/>
                <w:b/>
                <w:color w:val="A02020"/>
                <w:sz w:val="20"/>
              </w:rPr>
              <w:t>\0</w:t>
            </w:r>
            <w:r>
              <w:rPr>
                <w:rFonts w:ascii="Times New Roman" w:hAnsi="Times New Roman"/>
                <w:b w:val="0"/>
                <w:i w:val="0"/>
                <w:sz w:val="20"/>
              </w:rPr>
              <w:t>; từ chối an toàn mã 2; 0 lỗi, 0 crash.</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CERT STR31-C</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GCC ASan, Pytest, Z3 Whitebox</w:t>
            </w:r>
          </w:p>
        </w:tc>
      </w:tr>
      <w:tr>
        <w:trPr>
          <w:cantSplit/>
        </w:trPr>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CWE-415</w:t>
            </w:r>
            <w:r>
              <w:rPr>
                <w:rFonts w:ascii="Times New Roman" w:hAnsi="Times New Roman"/>
                <w:b w:val="0"/>
                <w:i w:val="0"/>
                <w:sz w:val="20"/>
              </w:rPr>
              <w:t xml:space="preserve"> (Double Free)</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close_fzp1_session</w:t>
            </w:r>
            <w:r>
              <w:rPr>
                <w:rFonts w:ascii="Times New Roman" w:hAnsi="Times New Roman"/>
                <w:b w:val="0"/>
                <w:i w:val="0"/>
                <w:sz w:val="20"/>
              </w:rPr>
              <w:t xml:space="preserve"> (</w:t>
            </w:r>
            <w:r>
              <w:rPr>
                <w:rFonts w:ascii="Times New Roman" w:hAnsi="Times New Roman"/>
                <w:b/>
                <w:color w:val="A02020"/>
                <w:sz w:val="20"/>
              </w:rPr>
              <w:t>source/fzp1_parser_v0.c:80</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Không gán NULL sau khi free; gọi 2 lần khi gặp abort marker </w:t>
            </w:r>
            <w:r>
              <w:rPr>
                <w:rFonts w:ascii="Times New Roman" w:hAnsi="Times New Roman"/>
                <w:b/>
                <w:color w:val="A02020"/>
                <w:sz w:val="20"/>
              </w:rPr>
              <w:t>0xFF</w:t>
            </w:r>
            <w:r>
              <w:rPr>
                <w:rFonts w:ascii="Times New Roman" w:hAnsi="Times New Roman"/>
                <w:b w:val="0"/>
                <w:i w:val="0"/>
                <w:sz w:val="20"/>
              </w:rPr>
              <w:t xml:space="preserve"> gây crash Heap Corruption </w:t>
            </w:r>
            <w:r>
              <w:rPr>
                <w:rFonts w:ascii="Times New Roman" w:hAnsi="Times New Roman"/>
                <w:b/>
                <w:color w:val="A02020"/>
                <w:sz w:val="20"/>
              </w:rPr>
              <w:t>0xC0000374</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Gán </w:t>
            </w:r>
            <w:r>
              <w:rPr>
                <w:rFonts w:ascii="Times New Roman" w:hAnsi="Times New Roman"/>
                <w:b/>
                <w:color w:val="A02020"/>
                <w:sz w:val="20"/>
              </w:rPr>
              <w:t>cached_payload = NULL</w:t>
            </w:r>
            <w:r>
              <w:rPr>
                <w:rFonts w:ascii="Times New Roman" w:hAnsi="Times New Roman"/>
                <w:b w:val="0"/>
                <w:i w:val="0"/>
                <w:sz w:val="20"/>
              </w:rPr>
              <w:t xml:space="preserve"> và </w:t>
            </w:r>
            <w:r>
              <w:rPr>
                <w:rFonts w:ascii="Times New Roman" w:hAnsi="Times New Roman"/>
                <w:b/>
                <w:color w:val="A02020"/>
                <w:sz w:val="20"/>
              </w:rPr>
              <w:t>g_session = NULL</w:t>
            </w:r>
            <w:r>
              <w:rPr>
                <w:rFonts w:ascii="Times New Roman" w:hAnsi="Times New Roman"/>
                <w:b w:val="0"/>
                <w:i w:val="0"/>
                <w:sz w:val="20"/>
              </w:rPr>
              <w:t xml:space="preserve"> ngay sau free; hàm dọn dẹp idempotent; gọi 2 lần an toàn tuyệt đối.</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CERT MEM30-C, CERT MEM31-C</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ASan, Pytest, Windows Heap Manager</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CWE-416</w:t>
            </w:r>
            <w:r>
              <w:rPr>
                <w:rFonts w:ascii="Times New Roman" w:hAnsi="Times New Roman"/>
                <w:b w:val="0"/>
                <w:i w:val="0"/>
                <w:sz w:val="20"/>
              </w:rPr>
              <w:t xml:space="preserve"> (Use-After-Free)</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release_fzp1_stream</w:t>
            </w:r>
            <w:r>
              <w:rPr>
                <w:rFonts w:ascii="Times New Roman" w:hAnsi="Times New Roman"/>
                <w:b w:val="0"/>
                <w:i w:val="0"/>
                <w:sz w:val="20"/>
              </w:rPr>
              <w:t xml:space="preserve"> (</w:t>
            </w:r>
            <w:r>
              <w:rPr>
                <w:rFonts w:ascii="Times New Roman" w:hAnsi="Times New Roman"/>
                <w:b/>
                <w:color w:val="A02020"/>
                <w:sz w:val="20"/>
              </w:rPr>
              <w:t>source/fzp1_parser_v0.c:110</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Giải phóng </w:t>
            </w:r>
            <w:r>
              <w:rPr>
                <w:rFonts w:ascii="Times New Roman" w:hAnsi="Times New Roman"/>
                <w:b/>
                <w:color w:val="A02020"/>
                <w:sz w:val="20"/>
              </w:rPr>
              <w:t>g_session</w:t>
            </w:r>
            <w:r>
              <w:rPr>
                <w:rFonts w:ascii="Times New Roman" w:hAnsi="Times New Roman"/>
                <w:b w:val="0"/>
                <w:i w:val="0"/>
                <w:sz w:val="20"/>
              </w:rPr>
              <w:t xml:space="preserve"> nhưng không gán NULL; gọi callback qua con trỏ đã giải phóng sau khi ô nhớ bị tái cấp phát; sập </w:t>
            </w:r>
            <w:r>
              <w:rPr>
                <w:rFonts w:ascii="Times New Roman" w:hAnsi="Times New Roman"/>
                <w:b/>
                <w:color w:val="A02020"/>
                <w:sz w:val="20"/>
              </w:rPr>
              <w:t>0xC0000374</w:t>
            </w:r>
            <w:r>
              <w:rPr>
                <w:rFonts w:ascii="Times New Roman" w:hAnsi="Times New Roman"/>
                <w:b w:val="0"/>
                <w:i w:val="0"/>
                <w:sz w:val="20"/>
              </w:rPr>
              <w:t xml:space="preserve"> / </w:t>
            </w:r>
            <w:r>
              <w:rPr>
                <w:rFonts w:ascii="Times New Roman" w:hAnsi="Times New Roman"/>
                <w:b/>
                <w:color w:val="A02020"/>
                <w:sz w:val="20"/>
              </w:rPr>
              <w:t>0xC0000005</w:t>
            </w:r>
            <w:r>
              <w:rPr>
                <w:rFonts w:ascii="Times New Roman" w:hAnsi="Times New Roman"/>
                <w:b w:val="0"/>
                <w:i w:val="0"/>
                <w:sz w:val="20"/>
              </w:rPr>
              <w:t xml:space="preserve">, ASan báo </w:t>
            </w:r>
            <w:r>
              <w:rPr>
                <w:rFonts w:ascii="Times New Roman" w:hAnsi="Times New Roman"/>
                <w:b/>
                <w:color w:val="A02020"/>
                <w:sz w:val="20"/>
              </w:rPr>
              <w:t>heap-use-after-free [fd]</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Thực thi callback trước khi free, gán </w:t>
            </w:r>
            <w:r>
              <w:rPr>
                <w:rFonts w:ascii="Times New Roman" w:hAnsi="Times New Roman"/>
                <w:b/>
                <w:color w:val="A02020"/>
                <w:sz w:val="20"/>
              </w:rPr>
              <w:t>g_session = NULL</w:t>
            </w:r>
            <w:r>
              <w:rPr>
                <w:rFonts w:ascii="Times New Roman" w:hAnsi="Times New Roman"/>
                <w:b w:val="0"/>
                <w:i w:val="0"/>
                <w:sz w:val="20"/>
              </w:rPr>
              <w:t xml:space="preserve"> ngay lập tức; kiểm tra an toàn trước mọi truy cập; từ chối an toàn mã 2.</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CERT MEM30-C</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GCC ASan, Pytest, Windows Heap Manager</w:t>
            </w:r>
          </w:p>
        </w:tc>
      </w:tr>
      <w:tr>
        <w:trPr>
          <w:cantSplit/>
        </w:trPr>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CWE-401</w:t>
            </w:r>
            <w:r>
              <w:rPr>
                <w:rFonts w:ascii="Times New Roman" w:hAnsi="Times New Roman"/>
                <w:b w:val="0"/>
                <w:i w:val="0"/>
                <w:sz w:val="20"/>
              </w:rPr>
              <w:t xml:space="preserve"> (Memory Leak)</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alloc_fzp1_cache</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Cấp phát bộ đệm heap 32 byte nhưng không thu hồi; rò rỉ bộ nhớ dài hạn.</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Bổ sung hàm giải phóng tài nguyên trước khi thoát luồng.</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CERT MEM31-C</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Memory Analyzer, Spec Pipeline</w:t>
            </w:r>
          </w:p>
        </w:tc>
      </w:tr>
      <w:tr>
        <w:trPr>
          <w:cantSplit/>
        </w:trPr>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CWE-369</w:t>
            </w:r>
            <w:r>
              <w:rPr>
                <w:rFonts w:ascii="Times New Roman" w:hAnsi="Times New Roman"/>
                <w:b w:val="0"/>
                <w:i w:val="0"/>
                <w:sz w:val="20"/>
              </w:rPr>
              <w:t xml:space="preserve"> (Divide by Zero)</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calculate_fzp1_ratio</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Phép chia không kiểm tra mẫu số </w:t>
            </w:r>
            <w:r>
              <w:rPr>
                <w:rFonts w:ascii="Times New Roman" w:hAnsi="Times New Roman"/>
                <w:b/>
                <w:color w:val="A02020"/>
                <w:sz w:val="20"/>
              </w:rPr>
              <w:t>total_files = 0</w:t>
            </w:r>
            <w:r>
              <w:rPr>
                <w:rFonts w:ascii="Times New Roman" w:hAnsi="Times New Roman"/>
                <w:b w:val="0"/>
                <w:i w:val="0"/>
                <w:sz w:val="20"/>
              </w:rPr>
              <w:t xml:space="preserve"> gây ngoại lệ sập.</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Bổ sung mệnh đề kiểm tra </w:t>
            </w:r>
            <w:r>
              <w:rPr>
                <w:rFonts w:ascii="Times New Roman" w:hAnsi="Times New Roman"/>
                <w:b/>
                <w:color w:val="A02020"/>
                <w:sz w:val="20"/>
              </w:rPr>
              <w:t>if (total_files == 0) return 0.0</w:t>
            </w:r>
            <w:r>
              <w:rPr>
                <w:rFonts w:ascii="Times New Roman" w:hAnsi="Times New Roman"/>
                <w:b w:val="0"/>
                <w:i w:val="0"/>
                <w:sz w:val="20"/>
              </w:rPr>
              <w:t>.</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CERT FLP32-C</w:t>
            </w:r>
          </w:p>
        </w:tc>
        <w:tc>
          <w:tcPr>
            <w:tcW w:type="dxa" w:w="155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Black-box Fuzzing SecLab</w:t>
            </w:r>
          </w:p>
        </w:tc>
      </w:tr>
      <w:tr>
        <w:trPr>
          <w:cantSplit/>
        </w:trPr>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CWE-798</w:t>
            </w:r>
            <w:r>
              <w:rPr>
                <w:rFonts w:ascii="Times New Roman" w:hAnsi="Times New Roman"/>
                <w:b w:val="0"/>
                <w:i w:val="0"/>
                <w:sz w:val="20"/>
              </w:rPr>
              <w:t xml:space="preserve"> (Hard-coded Credentials)</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verify_fzp1_unlock_token</w:t>
            </w:r>
            <w:r>
              <w:rPr>
                <w:rFonts w:ascii="Times New Roman" w:hAnsi="Times New Roman"/>
                <w:b w:val="0"/>
                <w:i w:val="0"/>
                <w:sz w:val="20"/>
              </w:rPr>
              <w:t xml:space="preserve"> (Khuôn mẫu đặc tả SSOT </w:t>
            </w:r>
            <w:r>
              <w:rPr>
                <w:rFonts w:ascii="Times New Roman" w:hAnsi="Times New Roman"/>
                <w:b/>
                <w:color w:val="A02020"/>
                <w:sz w:val="20"/>
              </w:rPr>
              <w:t>HamSinhMa</w:t>
            </w:r>
            <w:r>
              <w:rPr>
                <w:rFonts w:ascii="Times New Roman" w:hAnsi="Times New Roman"/>
                <w:b w:val="0"/>
                <w:i w:val="0"/>
                <w:sz w:val="20"/>
              </w:rPr>
              <w:t>)</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So sánh cứng cặp token </w:t>
            </w:r>
            <w:r>
              <w:rPr>
                <w:rFonts w:ascii="Times New Roman" w:hAnsi="Times New Roman"/>
                <w:b/>
                <w:color w:val="A02020"/>
                <w:sz w:val="20"/>
              </w:rPr>
              <w:t>18010</w:t>
            </w:r>
            <w:r>
              <w:rPr>
                <w:rFonts w:ascii="Times New Roman" w:hAnsi="Times New Roman"/>
                <w:b w:val="0"/>
                <w:i w:val="0"/>
                <w:sz w:val="20"/>
              </w:rPr>
              <w:t xml:space="preserve"> và </w:t>
            </w:r>
            <w:r>
              <w:rPr>
                <w:rFonts w:ascii="Times New Roman" w:hAnsi="Times New Roman"/>
                <w:b/>
                <w:color w:val="A02020"/>
                <w:sz w:val="20"/>
              </w:rPr>
              <w:t>20529</w:t>
            </w:r>
            <w:r>
              <w:rPr>
                <w:rFonts w:ascii="Times New Roman" w:hAnsi="Times New Roman"/>
                <w:b w:val="0"/>
                <w:i w:val="0"/>
                <w:sz w:val="20"/>
              </w:rPr>
              <w:t xml:space="preserve"> trong mã nguồn.</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Chuyển đổi sang cơ chế băm xác thực mật mã ngẫu nhiên.</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CWE-798 Best Practice</w:t>
            </w:r>
          </w:p>
        </w:tc>
        <w:tc>
          <w:tcPr>
            <w:tcW w:type="dxa" w:w="155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Z3 SMT Concolic Solver SecLab</w:t>
            </w:r>
          </w:p>
        </w:tc>
      </w:tr>
    </w:tbl>
    <w:p>
      <w:pPr>
        <w:spacing w:before="120"/>
      </w:pP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6: BẰNG CHỨNG KIỂM CHỨNG VÀ THỰC NGHIỆM ĐO LƯỜNG ĐỊNH LƯỢNG</w:t>
      </w:r>
    </w:p>
    <w:p>
      <w:pPr>
        <w:keepNext/>
        <w:spacing w:before="200" w:after="60"/>
      </w:pPr>
      <w:r>
        <w:rPr>
          <w:rFonts w:ascii="Times New Roman" w:hAnsi="Times New Roman"/>
          <w:b/>
          <w:i w:val="0"/>
          <w:color w:val="44546A"/>
          <w:sz w:val="28"/>
        </w:rPr>
        <w:t>6.1. Bảng Dữ liệu Thống kê Benchmark Định lượng 30 Trials Thực tế</w:t>
      </w:r>
    </w:p>
    <w:p>
      <w:pPr>
        <w:spacing w:line="360" w:lineRule="auto" w:after="120"/>
        <w:jc w:val="both"/>
      </w:pPr>
      <w:r>
        <w:rPr>
          <w:rFonts w:ascii="Times New Roman" w:hAnsi="Times New Roman"/>
          <w:b w:val="0"/>
          <w:i w:val="0"/>
          <w:sz w:val="26"/>
        </w:rPr>
        <w:t xml:space="preserve">Toàn bộ số liệu dưới đây được trích xuất trực tiếp từ tệp tổng hợp dữ liệu thực nghiệm </w:t>
      </w:r>
      <w:r>
        <w:rPr>
          <w:rFonts w:ascii="Consolas" w:hAnsi="Consolas"/>
          <w:b/>
          <w:color w:val="A02020"/>
          <w:sz w:val="23"/>
        </w:rPr>
        <w:t>results/data_raw/aggregated_results.json</w:t>
      </w:r>
      <w:r>
        <w:rPr>
          <w:rFonts w:ascii="Times New Roman" w:hAnsi="Times New Roman"/>
          <w:b w:val="0"/>
          <w:i w:val="0"/>
          <w:sz w:val="26"/>
        </w:rPr>
        <w:t>, được đo kiểm độc lập qua 30 lượt chạy độc lập (30 trials với các seed ngẫu nhiên cố định từ 0 đến 29) trên máy tính thực nghiệm:</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39"/>
        <w:gridCol w:w="2339"/>
        <w:gridCol w:w="2339"/>
        <w:gridCol w:w="2339"/>
      </w:tblGrid>
      <w:tr>
        <w:trPr>
          <w:cantSplit/>
          <w:tblHeader/>
        </w:trPr>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Chỉ số Định lượng (Metric)</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Black-box Fuzzing (Hộp đen ngẫu nhiên)</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White-box Fuzzing (SMT Z3 Concolic)</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Greybox Fuzzing (Hộp xám phong bì)</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Số lượt thử nghiệm (Trials)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30</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30</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30</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Tỷ lệ tìm được crash (Success Rate)</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0.00% (0 / 30)</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100.00% (30 / 30)</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46.67% (14 / 30)</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Số lỗi phát hiện độc nhất (Unique Bugs)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0</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 (CWE-121)</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 (CWE-121)</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Số vòng lặp trung bình để tìm crash</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Không tìm thấy (&gt;500)</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1 lần giải SMT Z3 (1 nghiệm SAT)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195.1 vòng lặp (Trung vị: 160.5)</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Thời gian giải SMT trung bình (Z3 Time)</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Không áp dụng</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6.98 ms</w:t>
            </w:r>
            <w:r>
              <w:rPr>
                <w:rFonts w:ascii="Times New Roman" w:hAnsi="Times New Roman"/>
                <w:b w:val="0"/>
                <w:i w:val="0"/>
                <w:sz w:val="20"/>
              </w:rPr>
              <w:t xml:space="preserve"> (4.40 – 12.40 ms)</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Không áp dụng</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Time-to-first-crash: Trung vị (Median)</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(Hết ngân sách)</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0.2056 giây</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2.1568 giây</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Time-to-first-crash: Tứ phân vị Q1</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0.1970 giây</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1.2094 giây</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Time-to-first-crash: Tứ phân vị Q3</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0.2160 giây</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4.2711 giây</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Time-to-first-crash: Nhanh nhất (Min)</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0.1711 giây</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0.5161 giây</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Time-to-first-crash: Chậm nhất (Max)</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0.2358 giây</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6.2719 giây</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Tốc độ thực thi (Exec/sec Median)</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80.80 lượt/giây (Mean: 80.74)</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4.90 lượt/giây (Mean: 4.89)</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79.05 lượt/giây (Mean: 76.43)</w:t>
            </w:r>
          </w:p>
        </w:tc>
      </w:tr>
    </w:tbl>
    <w:p>
      <w:pPr>
        <w:spacing w:before="120"/>
      </w:pPr>
    </w:p>
    <w:p>
      <w:pPr>
        <w:keepNext/>
        <w:spacing w:before="200" w:after="60"/>
      </w:pPr>
      <w:r>
        <w:rPr>
          <w:rFonts w:ascii="Times New Roman" w:hAnsi="Times New Roman"/>
          <w:b/>
          <w:i w:val="0"/>
          <w:color w:val="44546A"/>
          <w:sz w:val="28"/>
        </w:rPr>
        <w:t>6.2. Biểu đồ Boxplot Phân bố Thời gian Phát hiện Lỗi (Time-to-first-crash)</w:t>
      </w:r>
    </w:p>
    <w:p>
      <w:pPr>
        <w:spacing w:before="200" w:after="6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time_to_crash_boxplot.png"/>
                    <pic:cNvPicPr/>
                  </pic:nvPicPr>
                  <pic:blipFill>
                    <a:blip r:embed="rId13"/>
                    <a:stretch>
                      <a:fillRect/>
                    </a:stretch>
                  </pic:blipFill>
                  <pic:spPr>
                    <a:xfrm>
                      <a:off x="0" y="0"/>
                      <a:ext cx="5303520" cy="3314700"/>
                    </a:xfrm>
                    <a:prstGeom prst="rect"/>
                  </pic:spPr>
                </pic:pic>
              </a:graphicData>
            </a:graphic>
          </wp:inline>
        </w:drawing>
      </w:r>
    </w:p>
    <w:p>
      <w:pPr>
        <w:spacing w:after="200"/>
        <w:jc w:val="center"/>
      </w:pPr>
      <w:r>
        <w:rPr>
          <w:rFonts w:ascii="Times New Roman" w:hAnsi="Times New Roman"/>
          <w:i/>
          <w:color w:val="44546A"/>
          <w:sz w:val="20"/>
        </w:rPr>
        <w:t>Hình: Biểu đồ Boxplot so sánh phân bố thời gian tìm thấy crash đầu tiên</w:t>
      </w:r>
    </w:p>
    <w:p>
      <w:pPr>
        <w:spacing w:line="360" w:lineRule="auto" w:after="120"/>
        <w:jc w:val="both"/>
      </w:pPr>
      <w:r>
        <w:rPr>
          <w:rFonts w:ascii="Times New Roman" w:hAnsi="Times New Roman"/>
          <w:b w:val="0"/>
          <w:i w:val="0"/>
          <w:sz w:val="26"/>
        </w:rPr>
        <w:t>Biểu đồ Boxplot (</w:t>
      </w:r>
      <w:r>
        <w:rPr>
          <w:rFonts w:ascii="Consolas" w:hAnsi="Consolas"/>
          <w:b/>
          <w:color w:val="A02020"/>
          <w:sz w:val="23"/>
        </w:rPr>
        <w:t>results/figures/time_to_crash_boxplot.png</w:t>
      </w:r>
      <w:r>
        <w:rPr>
          <w:rFonts w:ascii="Times New Roman" w:hAnsi="Times New Roman"/>
          <w:b w:val="0"/>
          <w:i w:val="0"/>
          <w:sz w:val="26"/>
        </w:rPr>
        <w:t>) thể hiện sự khác biệt vượt trội về độ ổn định giữa các phương pháp:</w:t>
      </w:r>
    </w:p>
    <w:p>
      <w:pPr>
        <w:pStyle w:val="ListBullet"/>
        <w:spacing w:after="80" w:line="360" w:lineRule="auto"/>
        <w:jc w:val="both"/>
      </w:pPr>
      <w:r>
        <w:rPr>
          <w:rFonts w:ascii="Times New Roman" w:hAnsi="Times New Roman"/>
          <w:b/>
          <w:sz w:val="26"/>
        </w:rPr>
        <w:t>White-box Z3:</w:t>
      </w:r>
      <w:r>
        <w:rPr>
          <w:rFonts w:ascii="Times New Roman" w:hAnsi="Times New Roman"/>
          <w:b w:val="0"/>
          <w:i w:val="0"/>
          <w:sz w:val="26"/>
        </w:rPr>
        <w:t xml:space="preserve"> Độ phân tán cực kỳ hẹp xung quanh trung vị 0.2056 giây (min 0.1711 giây, max 0.2358 giây). Phần lớn thời gian này là chi phí khởi tạo tiến trình Windows (</w:t>
      </w:r>
      <w:r>
        <w:rPr>
          <w:rFonts w:ascii="Consolas" w:hAnsi="Consolas"/>
          <w:b/>
          <w:color w:val="A02020"/>
          <w:sz w:val="23"/>
        </w:rPr>
        <w:t>subprocess.run</w:t>
      </w:r>
      <w:r>
        <w:rPr>
          <w:rFonts w:ascii="Times New Roman" w:hAnsi="Times New Roman"/>
          <w:b w:val="0"/>
          <w:i w:val="0"/>
          <w:sz w:val="26"/>
        </w:rPr>
        <w:t>), trong khi thời gian tính toán thực của solver Z3 Bit-Vector để giải nghiệm SAT chỉ mất trung bình ≈ 6.98 ms.</w:t>
      </w:r>
    </w:p>
    <w:p>
      <w:pPr>
        <w:pStyle w:val="ListBullet"/>
        <w:spacing w:after="80" w:line="360" w:lineRule="auto"/>
        <w:jc w:val="both"/>
      </w:pPr>
      <w:r>
        <w:rPr>
          <w:rFonts w:ascii="Times New Roman" w:hAnsi="Times New Roman"/>
          <w:b/>
          <w:sz w:val="26"/>
        </w:rPr>
        <w:t>Greybox:</w:t>
      </w:r>
      <w:r>
        <w:rPr>
          <w:rFonts w:ascii="Times New Roman" w:hAnsi="Times New Roman"/>
          <w:b w:val="0"/>
          <w:i w:val="0"/>
          <w:sz w:val="26"/>
        </w:rPr>
        <w:t xml:space="preserve"> Thời gian phân tán rất rộng từ 0.5161 đến 6.2719 giây (trung vị 2.1568 giây, IQR 3.0617 giây) do phụ thuộc hoàn toàn vào may rủi của bộ sinh số ngẫu nhiên khi dò tìm byte checksum và cấu trúc length.</w:t>
      </w:r>
    </w:p>
    <w:p>
      <w:pPr>
        <w:pStyle w:val="ListBullet"/>
        <w:spacing w:after="80" w:line="360" w:lineRule="auto"/>
        <w:jc w:val="both"/>
      </w:pPr>
      <w:r>
        <w:rPr>
          <w:rFonts w:ascii="Times New Roman" w:hAnsi="Times New Roman"/>
          <w:b/>
          <w:sz w:val="26"/>
        </w:rPr>
        <w:t>Black-box:</w:t>
      </w:r>
      <w:r>
        <w:rPr>
          <w:rFonts w:ascii="Times New Roman" w:hAnsi="Times New Roman"/>
          <w:b w:val="0"/>
          <w:i w:val="0"/>
          <w:sz w:val="26"/>
        </w:rPr>
        <w:t xml:space="preserve"> Không hiển thị cột dữ liệu trên biểu đồ vì 100\% các lượt chạy đều hết ngân sách 500 gói tin mà không phát hiện được bất kỳ crash nào (0\%).</w:t>
      </w:r>
    </w:p>
    <w:p>
      <w:pPr>
        <w:keepNext/>
        <w:spacing w:before="200" w:after="60"/>
      </w:pPr>
      <w:r>
        <w:rPr>
          <w:rFonts w:ascii="Times New Roman" w:hAnsi="Times New Roman"/>
          <w:b/>
          <w:i w:val="0"/>
          <w:color w:val="44546A"/>
          <w:sz w:val="28"/>
        </w:rPr>
        <w:t>6.3. Biểu đồ Cột Tỷ lệ Thành công Vượt qua Rào cản Kiểm tra (Success Rate)</w:t>
      </w:r>
    </w:p>
    <w:p>
      <w:pPr>
        <w:spacing w:before="200" w:after="60"/>
        <w:jc w:val="center"/>
      </w:pPr>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success_rate_bar.png"/>
                    <pic:cNvPicPr/>
                  </pic:nvPicPr>
                  <pic:blipFill>
                    <a:blip r:embed="rId14"/>
                    <a:stretch>
                      <a:fillRect/>
                    </a:stretch>
                  </pic:blipFill>
                  <pic:spPr>
                    <a:xfrm>
                      <a:off x="0" y="0"/>
                      <a:ext cx="5303520" cy="3788229"/>
                    </a:xfrm>
                    <a:prstGeom prst="rect"/>
                  </pic:spPr>
                </pic:pic>
              </a:graphicData>
            </a:graphic>
          </wp:inline>
        </w:drawing>
      </w:r>
    </w:p>
    <w:p>
      <w:pPr>
        <w:spacing w:after="200"/>
        <w:jc w:val="center"/>
      </w:pPr>
      <w:r>
        <w:rPr>
          <w:rFonts w:ascii="Times New Roman" w:hAnsi="Times New Roman"/>
          <w:i/>
          <w:color w:val="44546A"/>
          <w:sz w:val="20"/>
        </w:rPr>
        <w:t>Hình: Biểu đồ so sánh tỷ lệ thành công phát hiện crash qua 30 trials</w:t>
      </w:r>
    </w:p>
    <w:p>
      <w:pPr>
        <w:spacing w:line="360" w:lineRule="auto" w:after="120"/>
        <w:jc w:val="both"/>
      </w:pPr>
      <w:r>
        <w:rPr>
          <w:rFonts w:ascii="Times New Roman" w:hAnsi="Times New Roman"/>
          <w:b w:val="0"/>
          <w:i w:val="0"/>
          <w:sz w:val="26"/>
        </w:rPr>
        <w:t>Biểu đồ cột so sánh tỷ lệ phát hiện lỗi qua 30 lượt thử (</w:t>
      </w:r>
      <w:r>
        <w:rPr>
          <w:rFonts w:ascii="Consolas" w:hAnsi="Consolas"/>
          <w:b/>
          <w:color w:val="A02020"/>
          <w:sz w:val="23"/>
        </w:rPr>
        <w:t>results/figures/success_rate_bar.png</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White-box đạt </w:t>
      </w:r>
      <w:r>
        <w:rPr>
          <w:rFonts w:ascii="Times New Roman" w:hAnsi="Times New Roman"/>
          <w:b/>
          <w:sz w:val="26"/>
        </w:rPr>
        <w:t>100.00% (30 / 30)</w:t>
      </w:r>
      <w:r>
        <w:rPr>
          <w:rFonts w:ascii="Times New Roman" w:hAnsi="Times New Roman"/>
          <w:b w:val="0"/>
          <w:i w:val="0"/>
          <w:sz w:val="26"/>
        </w:rPr>
        <w:t xml:space="preserve"> thành công tuyệt đối trên cả 30 seed khác nhau.</w:t>
      </w:r>
    </w:p>
    <w:p>
      <w:pPr>
        <w:pStyle w:val="ListBullet"/>
        <w:spacing w:after="80" w:line="360" w:lineRule="auto"/>
        <w:jc w:val="both"/>
      </w:pPr>
      <w:r>
        <w:rPr>
          <w:rFonts w:ascii="Times New Roman" w:hAnsi="Times New Roman"/>
          <w:b w:val="0"/>
          <w:i w:val="0"/>
          <w:sz w:val="26"/>
        </w:rPr>
        <w:t xml:space="preserve">Greybox đạt </w:t>
      </w:r>
      <w:r>
        <w:rPr>
          <w:rFonts w:ascii="Times New Roman" w:hAnsi="Times New Roman"/>
          <w:b/>
          <w:sz w:val="26"/>
        </w:rPr>
        <w:t>46.67% (14 / 30)</w:t>
      </w:r>
      <w:r>
        <w:rPr>
          <w:rFonts w:ascii="Times New Roman" w:hAnsi="Times New Roman"/>
          <w:b w:val="0"/>
          <w:i w:val="0"/>
          <w:sz w:val="26"/>
        </w:rPr>
        <w:t xml:space="preserve"> (trong 16 lượt thử còn lại, fuzzer sử dụng hết ngân sách 500 gói mà không gặp may mắn giải đúng byte checksum).</w:t>
      </w:r>
    </w:p>
    <w:p>
      <w:pPr>
        <w:pStyle w:val="ListBullet"/>
        <w:spacing w:after="80" w:line="360" w:lineRule="auto"/>
        <w:jc w:val="both"/>
      </w:pPr>
      <w:r>
        <w:rPr>
          <w:rFonts w:ascii="Times New Roman" w:hAnsi="Times New Roman"/>
          <w:b w:val="0"/>
          <w:i w:val="0"/>
          <w:sz w:val="26"/>
        </w:rPr>
        <w:t xml:space="preserve">Black-box đạt </w:t>
      </w:r>
      <w:r>
        <w:rPr>
          <w:rFonts w:ascii="Times New Roman" w:hAnsi="Times New Roman"/>
          <w:b/>
          <w:sz w:val="26"/>
        </w:rPr>
        <w:t>0.00% (0 / 30)</w:t>
      </w:r>
      <w:r>
        <w:rPr>
          <w:rFonts w:ascii="Times New Roman" w:hAnsi="Times New Roman"/>
          <w:b w:val="0"/>
          <w:i w:val="0"/>
          <w:sz w:val="26"/>
        </w:rPr>
        <w:t>, minh họa trực quan sự bế tắc của kiểm thử mù quáng trước các điều kiện đẳng thức chặt chẽ của giao thức nhị phân.</w:t>
      </w:r>
    </w:p>
    <w:p>
      <w:pPr>
        <w:keepNext/>
        <w:spacing w:before="200" w:after="60"/>
      </w:pPr>
      <w:r>
        <w:rPr>
          <w:rFonts w:ascii="Times New Roman" w:hAnsi="Times New Roman"/>
          <w:b/>
          <w:i w:val="0"/>
          <w:color w:val="44546A"/>
          <w:sz w:val="28"/>
        </w:rPr>
        <w:t>6.4. Thực nghiệm Giải ngược Mã Bí mật (Secret Token Equality)</w:t>
      </w:r>
    </w:p>
    <w:p>
      <w:pPr>
        <w:spacing w:before="200" w:after="60"/>
        <w:jc w:val="center"/>
      </w:pPr>
      <w:r>
        <w:drawing>
          <wp:inline xmlns:a="http://schemas.openxmlformats.org/drawingml/2006/main" xmlns:pic="http://schemas.openxmlformats.org/drawingml/2006/picture">
            <wp:extent cx="5303520" cy="2209800"/>
            <wp:docPr id="5" name="Picture 5"/>
            <wp:cNvGraphicFramePr>
              <a:graphicFrameLocks noChangeAspect="1"/>
            </wp:cNvGraphicFramePr>
            <a:graphic>
              <a:graphicData uri="http://schemas.openxmlformats.org/drawingml/2006/picture">
                <pic:pic>
                  <pic:nvPicPr>
                    <pic:cNvPr id="0" name="unlock_benchmark.png"/>
                    <pic:cNvPicPr/>
                  </pic:nvPicPr>
                  <pic:blipFill>
                    <a:blip r:embed="rId15"/>
                    <a:stretch>
                      <a:fillRect/>
                    </a:stretch>
                  </pic:blipFill>
                  <pic:spPr>
                    <a:xfrm>
                      <a:off x="0" y="0"/>
                      <a:ext cx="5303520" cy="2209800"/>
                    </a:xfrm>
                    <a:prstGeom prst="rect"/>
                  </pic:spPr>
                </pic:pic>
              </a:graphicData>
            </a:graphic>
          </wp:inline>
        </w:drawing>
      </w:r>
    </w:p>
    <w:p>
      <w:pPr>
        <w:spacing w:after="200"/>
        <w:jc w:val="center"/>
      </w:pPr>
      <w:r>
        <w:rPr>
          <w:rFonts w:ascii="Times New Roman" w:hAnsi="Times New Roman"/>
          <w:i/>
          <w:color w:val="44546A"/>
          <w:sz w:val="20"/>
        </w:rPr>
        <w:t>Hình: Biểu đồ đối sánh Z3 SMT Solver và Random Brute-force</w:t>
      </w:r>
    </w:p>
    <w:p>
      <w:pPr>
        <w:spacing w:line="360" w:lineRule="auto" w:after="120"/>
        <w:jc w:val="both"/>
      </w:pPr>
      <w:r>
        <w:rPr>
          <w:rFonts w:ascii="Times New Roman" w:hAnsi="Times New Roman"/>
          <w:b w:val="0"/>
          <w:i w:val="0"/>
          <w:sz w:val="26"/>
        </w:rPr>
        <w:t xml:space="preserve">Thực nghiệm đối soát hàm </w:t>
      </w:r>
      <w:r>
        <w:rPr>
          <w:rFonts w:ascii="Consolas" w:hAnsi="Consolas"/>
          <w:b/>
          <w:color w:val="A02020"/>
          <w:sz w:val="23"/>
        </w:rPr>
        <w:t>verify_fzp1_unlock_token</w:t>
      </w:r>
      <w:r>
        <w:rPr>
          <w:rFonts w:ascii="Times New Roman" w:hAnsi="Times New Roman"/>
          <w:b w:val="0"/>
          <w:i w:val="0"/>
          <w:sz w:val="26"/>
        </w:rPr>
        <w:t xml:space="preserve"> giữa Z3 Solver và brute-force ngẫu nhiên 30 lượt với ngân sách 100,000 lần thử/lượt (</w:t>
      </w:r>
      <w:r>
        <w:rPr>
          <w:rFonts w:ascii="Consolas" w:hAnsi="Consolas"/>
          <w:b/>
          <w:color w:val="A02020"/>
          <w:sz w:val="23"/>
        </w:rPr>
        <w:t>results/figures/unlock_benchmark.png</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Z3 SMT Solver:</w:t>
      </w:r>
      <w:r>
        <w:rPr>
          <w:rFonts w:ascii="Times New Roman" w:hAnsi="Times New Roman"/>
          <w:b w:val="0"/>
          <w:i w:val="0"/>
          <w:sz w:val="26"/>
        </w:rPr>
        <w:t xml:space="preserve"> Tìm ra chính xác nghiệm cặp khóa </w:t>
      </w:r>
      <w:r>
        <w:rPr>
          <w:rFonts w:ascii="Consolas" w:hAnsi="Consolas"/>
          <w:b/>
          <w:color w:val="A02020"/>
          <w:sz w:val="23"/>
        </w:rPr>
        <w:t>token_a = 18010, token_b = 20529</w:t>
      </w:r>
      <w:r>
        <w:rPr>
          <w:rFonts w:ascii="Times New Roman" w:hAnsi="Times New Roman"/>
          <w:b w:val="0"/>
          <w:i w:val="0"/>
          <w:sz w:val="26"/>
        </w:rPr>
        <w:t xml:space="preserve"> sau đúng </w:t>
      </w:r>
      <w:r>
        <w:rPr>
          <w:rFonts w:ascii="Times New Roman" w:hAnsi="Times New Roman"/>
          <w:b/>
          <w:sz w:val="26"/>
        </w:rPr>
        <w:t>5.83 ms</w:t>
      </w:r>
      <w:r>
        <w:rPr>
          <w:rFonts w:ascii="Times New Roman" w:hAnsi="Times New Roman"/>
          <w:b w:val="0"/>
          <w:i w:val="0"/>
          <w:sz w:val="26"/>
        </w:rPr>
        <w:t xml:space="preserve"> (1 lần thử).</w:t>
      </w:r>
    </w:p>
    <w:p>
      <w:pPr>
        <w:pStyle w:val="ListBullet"/>
        <w:spacing w:after="80" w:line="360" w:lineRule="auto"/>
        <w:jc w:val="both"/>
      </w:pPr>
      <w:r>
        <w:rPr>
          <w:rFonts w:ascii="Times New Roman" w:hAnsi="Times New Roman"/>
          <w:b/>
          <w:sz w:val="26"/>
        </w:rPr>
        <w:t>Random Brute-force:</w:t>
      </w:r>
      <w:r>
        <w:rPr>
          <w:rFonts w:ascii="Times New Roman" w:hAnsi="Times New Roman"/>
          <w:b w:val="0"/>
          <w:i w:val="0"/>
          <w:sz w:val="26"/>
        </w:rPr>
        <w:t xml:space="preserve"> Sau 3,000,000 lần thử ngẫu nhiên trên toàn bộ 30 lượt chạy, số lần giải mã thành công là </w:t>
      </w:r>
      <w:r>
        <w:rPr>
          <w:rFonts w:ascii="Times New Roman" w:hAnsi="Times New Roman"/>
          <w:b/>
          <w:sz w:val="26"/>
        </w:rPr>
        <w:t>0 / 30</w:t>
      </w:r>
      <w:r>
        <w:rPr>
          <w:rFonts w:ascii="Times New Roman" w:hAnsi="Times New Roman"/>
          <w:b w:val="0"/>
          <w:i w:val="0"/>
          <w:sz w:val="26"/>
        </w:rPr>
        <w:t>. Kết quả khớp hoàn toàn với kỳ vọng toán học xác suất 1 / 2^{32} ≈ 2.33 × 10^{-10} (cần trung bình 4.29 tỷ lần thử).</w:t>
      </w:r>
    </w:p>
    <w:p>
      <w:pPr>
        <w:keepNext/>
        <w:spacing w:before="200" w:after="60"/>
      </w:pPr>
      <w:r>
        <w:rPr>
          <w:rFonts w:ascii="Times New Roman" w:hAnsi="Times New Roman"/>
          <w:b/>
          <w:i w:val="0"/>
          <w:color w:val="44546A"/>
          <w:sz w:val="28"/>
        </w:rPr>
        <w:t>6.5. Bằng chứng Trích xuất Shadow Bytes từ AddressSanitizer (CWE-121, CWE-415 &amp; CWE-416)</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Xác nhận CWE-121 (Stack-buffer-overflow - `results/logs/log_asan_crash_v0.txt`):</w:t>
      </w:r>
    </w:p>
    <w:p>
      <w:pPr>
        <w:spacing w:line="360" w:lineRule="auto" w:after="120"/>
        <w:jc w:val="both"/>
      </w:pPr>
      <w:r>
        <w:rPr>
          <w:rFonts w:ascii="Times New Roman" w:hAnsi="Times New Roman"/>
          <w:b w:val="0"/>
          <w:i w:val="0"/>
          <w:sz w:val="26"/>
        </w:rPr>
        <w:t xml:space="preserve">Con trỏ ghi đè vi phạm chính xác vùng biên Stack Right Redzone tại ô nhớ </w:t>
      </w:r>
      <w:r>
        <w:rPr>
          <w:rFonts w:ascii="Consolas" w:hAnsi="Consolas"/>
          <w:b/>
          <w:color w:val="A02020"/>
          <w:sz w:val="23"/>
        </w:rPr>
        <w:t>0x7ffd98b0a9b0</w:t>
      </w:r>
      <w:r>
        <w:rPr>
          <w:rFonts w:ascii="Times New Roman" w:hAnsi="Times New Roman"/>
          <w:b w:val="0"/>
          <w:i w:val="0"/>
          <w:sz w:val="26"/>
        </w:rPr>
        <w:t xml:space="preserve">, với ký hiệu </w:t>
      </w:r>
      <w:r>
        <w:rPr>
          <w:rFonts w:ascii="Consolas" w:hAnsi="Consolas"/>
          <w:b/>
          <w:color w:val="A02020"/>
          <w:sz w:val="23"/>
        </w:rPr>
        <w:t>[f3]</w:t>
      </w:r>
      <w:r>
        <w:rPr>
          <w:rFonts w:ascii="Times New Roman" w:hAnsi="Times New Roman"/>
          <w:b w:val="0"/>
          <w:i w:val="0"/>
          <w:sz w:val="26"/>
        </w:rPr>
        <w:t xml:space="preserve"> xuất hiện ngay lập tức khi kích thước payload vượt quá 16 byte.</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Xác nhận CWE-415 (Double-free - `results/logs/log_asan_double_free_v0.txt`):</w:t>
      </w:r>
    </w:p>
    <w:p>
      <w:pPr>
        <w:spacing w:line="360" w:lineRule="auto" w:after="120"/>
        <w:jc w:val="both"/>
      </w:pPr>
      <w:r>
        <w:rPr>
          <w:rFonts w:ascii="Times New Roman" w:hAnsi="Times New Roman"/>
          <w:b w:val="0"/>
          <w:i w:val="0"/>
          <w:sz w:val="26"/>
        </w:rPr>
        <w:t xml:space="preserve">AddressSanitizer chứng minh rõ ràng thao tác giải phóng lặp lại trên cùng ô nhớ heap </w:t>
      </w:r>
      <w:r>
        <w:rPr>
          <w:rFonts w:ascii="Consolas" w:hAnsi="Consolas"/>
          <w:b/>
          <w:color w:val="A02020"/>
          <w:sz w:val="23"/>
        </w:rPr>
        <w:t>0x602000000010</w:t>
      </w:r>
      <w:r>
        <w:rPr>
          <w:rFonts w:ascii="Times New Roman" w:hAnsi="Times New Roman"/>
          <w:b w:val="0"/>
          <w:i w:val="0"/>
          <w:sz w:val="26"/>
        </w:rPr>
        <w:t xml:space="preserve"> khi nhận gói tin </w:t>
      </w:r>
      <w:r>
        <w:rPr>
          <w:rFonts w:ascii="Consolas" w:hAnsi="Consolas"/>
          <w:b/>
          <w:color w:val="A02020"/>
          <w:sz w:val="23"/>
        </w:rPr>
        <w:t>0xFF</w:t>
      </w:r>
      <w:r>
        <w:rPr>
          <w:rFonts w:ascii="Times New Roman" w:hAnsi="Times New Roman"/>
          <w:b w:val="0"/>
          <w:i w:val="0"/>
          <w:sz w:val="26"/>
        </w:rPr>
        <w:t xml:space="preserve"> (CMD_ABORT_SESSION).</w:t>
      </w:r>
    </w:p>
    <w:p>
      <w:pPr>
        <w:spacing w:after="80" w:line="360" w:lineRule="auto"/>
        <w:ind w:left="360"/>
        <w:jc w:val="both"/>
      </w:pPr>
      <w:r>
        <w:rPr>
          <w:rFonts w:ascii="Times New Roman" w:hAnsi="Times New Roman"/>
          <w:b w:val="0"/>
          <w:i w:val="0"/>
          <w:sz w:val="26"/>
        </w:rPr>
        <w:t xml:space="preserve">3. </w:t>
      </w:r>
      <w:r>
        <w:rPr>
          <w:rFonts w:ascii="Times New Roman" w:hAnsi="Times New Roman"/>
          <w:b/>
          <w:sz w:val="26"/>
        </w:rPr>
        <w:t>Xác nhận CWE-416 (Heap-use-after-free - `results/logs/log_asan_uaf_v0.txt`):</w:t>
      </w:r>
    </w:p>
    <w:p>
      <w:pPr>
        <w:spacing w:line="360" w:lineRule="auto" w:after="120"/>
        <w:jc w:val="both"/>
      </w:pPr>
      <w:r>
        <w:rPr>
          <w:rFonts w:ascii="Times New Roman" w:hAnsi="Times New Roman"/>
          <w:b w:val="0"/>
          <w:i w:val="0"/>
          <w:sz w:val="26"/>
        </w:rPr>
        <w:t xml:space="preserve">AddressSanitizer chứng minh hành vi đọc con trỏ hàm qua ô nhớ heap </w:t>
      </w:r>
      <w:r>
        <w:rPr>
          <w:rFonts w:ascii="Consolas" w:hAnsi="Consolas"/>
          <w:b/>
          <w:color w:val="A02020"/>
          <w:sz w:val="23"/>
        </w:rPr>
        <w:t>0x603000000020</w:t>
      </w:r>
      <w:r>
        <w:rPr>
          <w:rFonts w:ascii="Times New Roman" w:hAnsi="Times New Roman"/>
          <w:b w:val="0"/>
          <w:i w:val="0"/>
          <w:sz w:val="26"/>
        </w:rPr>
        <w:t xml:space="preserve"> với shadow byte </w:t>
      </w:r>
      <w:r>
        <w:rPr>
          <w:rFonts w:ascii="Consolas" w:hAnsi="Consolas"/>
          <w:b/>
          <w:color w:val="A02020"/>
          <w:sz w:val="23"/>
        </w:rPr>
        <w:t>[fd]</w:t>
      </w:r>
      <w:r>
        <w:rPr>
          <w:rFonts w:ascii="Times New Roman" w:hAnsi="Times New Roman"/>
          <w:b w:val="0"/>
          <w:i w:val="0"/>
          <w:sz w:val="26"/>
        </w:rPr>
        <w:t xml:space="preserve"> (Freed heap region) khi nhận gói tin </w:t>
      </w:r>
      <w:r>
        <w:rPr>
          <w:rFonts w:ascii="Consolas" w:hAnsi="Consolas"/>
          <w:b/>
          <w:color w:val="A02020"/>
          <w:sz w:val="23"/>
        </w:rPr>
        <w:t>0xFE</w:t>
      </w:r>
      <w:r>
        <w:rPr>
          <w:rFonts w:ascii="Times New Roman" w:hAnsi="Times New Roman"/>
          <w:b w:val="0"/>
          <w:i w:val="0"/>
          <w:sz w:val="26"/>
        </w:rPr>
        <w:t xml:space="preserve"> (CMD_RESET_STREAM). Sau khi áp dụng bản vá CERT C trong v₁, toàn bộ các gói tin crashing đều được xử lý an toàn (0 finding, 0 abort).</w:t>
      </w:r>
    </w:p>
    <w:p>
      <w:pPr>
        <w:keepNext/>
        <w:spacing w:before="200" w:after="60"/>
      </w:pPr>
      <w:r>
        <w:rPr>
          <w:rFonts w:ascii="Times New Roman" w:hAnsi="Times New Roman"/>
          <w:b/>
          <w:i w:val="0"/>
          <w:color w:val="44546A"/>
          <w:sz w:val="28"/>
        </w:rPr>
        <w:t>6.6. Bằng chứng Phân tích Tĩnh Cppcheck và Bộ Kiểm thử Toàn diện PyTest (14/14 PASS)</w:t>
      </w:r>
    </w:p>
    <w:p>
      <w:pPr>
        <w:pStyle w:val="ListBullet"/>
        <w:spacing w:after="80" w:line="360" w:lineRule="auto"/>
        <w:jc w:val="both"/>
      </w:pPr>
      <w:r>
        <w:rPr>
          <w:rFonts w:ascii="Times New Roman" w:hAnsi="Times New Roman"/>
          <w:b/>
          <w:sz w:val="26"/>
        </w:rPr>
        <w:t>Cppcheck:</w:t>
      </w:r>
      <w:r>
        <w:rPr>
          <w:rFonts w:ascii="Times New Roman" w:hAnsi="Times New Roman"/>
          <w:b w:val="0"/>
          <w:i w:val="0"/>
          <w:sz w:val="26"/>
        </w:rPr>
        <w:t xml:space="preserve"> Nhật ký quét tại </w:t>
      </w:r>
      <w:r>
        <w:rPr>
          <w:rFonts w:ascii="Consolas" w:hAnsi="Consolas"/>
          <w:b/>
          <w:color w:val="A02020"/>
          <w:sz w:val="23"/>
        </w:rPr>
        <w:t>results/logs/log_cppcheck.txt</w:t>
      </w:r>
      <w:r>
        <w:rPr>
          <w:rFonts w:ascii="Times New Roman" w:hAnsi="Times New Roman"/>
          <w:b w:val="0"/>
          <w:i w:val="0"/>
          <w:sz w:val="26"/>
        </w:rPr>
        <w:t xml:space="preserve"> xác nhận 0 cảnh báo, minh chứng hiện tượng False Negative của phân tích tĩnh với tainted input động.</w:t>
      </w:r>
    </w:p>
    <w:p>
      <w:pPr>
        <w:pStyle w:val="ListBullet"/>
        <w:spacing w:after="80" w:line="360" w:lineRule="auto"/>
        <w:jc w:val="both"/>
      </w:pPr>
      <w:r>
        <w:rPr>
          <w:rFonts w:ascii="Times New Roman" w:hAnsi="Times New Roman"/>
          <w:b/>
          <w:sz w:val="26"/>
        </w:rPr>
        <w:t>Pytest Toàn diện (14/14 Test Cases PASS):</w:t>
      </w:r>
      <w:r>
        <w:rPr>
          <w:rFonts w:ascii="Times New Roman" w:hAnsi="Times New Roman"/>
          <w:b w:val="0"/>
          <w:i w:val="0"/>
          <w:sz w:val="26"/>
        </w:rPr>
        <w:t xml:space="preserve"> Bộ kiểm thử tự động kết hợp 10 test cases đơn vị giao thức (</w:t>
      </w:r>
      <w:r>
        <w:rPr>
          <w:rFonts w:ascii="Consolas" w:hAnsi="Consolas"/>
          <w:b/>
          <w:color w:val="A02020"/>
          <w:sz w:val="23"/>
        </w:rPr>
        <w:t>tests/test_fzp1_parser.py</w:t>
      </w:r>
      <w:r>
        <w:rPr>
          <w:rFonts w:ascii="Times New Roman" w:hAnsi="Times New Roman"/>
          <w:b w:val="0"/>
          <w:i w:val="0"/>
          <w:sz w:val="26"/>
        </w:rPr>
        <w:t>) và 4 test cases kiểm chứng tiến hóa đa phiên bản (</w:t>
      </w:r>
      <w:r>
        <w:rPr>
          <w:rFonts w:ascii="Consolas" w:hAnsi="Consolas"/>
          <w:b/>
          <w:color w:val="A02020"/>
          <w:sz w:val="23"/>
        </w:rPr>
        <w:t>tests/test_fzp1_evolution.py</w:t>
      </w:r>
      <w:r>
        <w:rPr>
          <w:rFonts w:ascii="Times New Roman" w:hAnsi="Times New Roman"/>
          <w:b w:val="0"/>
          <w:i w:val="0"/>
          <w:sz w:val="26"/>
        </w:rPr>
        <w:t>), bao phủ trọn vẹn các điều kiện biên của giao thức FZP1, xác thực kích hoạt crash trên 3 lỗi an toàn bộ nhớ ở v₀ (CWE-121 Stack Buffer Overflow, CWE-415 Double Free, CWE-416 Use-After-Free), kiểm soát chuyển tiếp qua các mốc trung gian v_{0.1} và v_{0.2}, và kiểm chứng cơ chế từ chối an toàn của bản vá hoàn thiện v₁ theo chuẩn CERT C (STR31-C, MEM30-C, MEM31-C), đạt 100% tỷ lệ vượt qua trong 2.37 giây.</w:t>
      </w:r>
    </w:p>
    <w:p>
      <w:pPr>
        <w:pStyle w:val="ListBullet"/>
        <w:spacing w:after="80" w:line="360" w:lineRule="auto"/>
        <w:jc w:val="both"/>
      </w:pPr>
      <w:r>
        <w:rPr>
          <w:rFonts w:ascii="Times New Roman" w:hAnsi="Times New Roman"/>
          <w:b/>
          <w:sz w:val="26"/>
        </w:rPr>
        <w:t>Minh chứng Thực thi Terminal Kiểm định:</w:t>
      </w:r>
    </w:p>
    <w:p>
      <w:pPr>
        <w:spacing w:line="360" w:lineRule="auto" w:after="120"/>
        <w:jc w:val="both"/>
      </w:pPr>
      <w:r>
        <w:rPr>
          <w:rFonts w:ascii="Times New Roman" w:hAnsi="Times New Roman"/>
          <w:b w:val="0"/>
          <w:i w:val="0"/>
          <w:sz w:val="26"/>
        </w:rPr>
        <w:t xml:space="preserve">Dưới đây là vị trí dành cho hình ảnh chụp màn hình cửa sổ Windows PowerShell trên máy thực tế khi chạy thành công bộ thẩm định tự động toàn diện 8 khâu </w:t>
      </w:r>
      <w:r>
        <w:rPr>
          <w:rFonts w:ascii="Consolas" w:hAnsi="Consolas"/>
          <w:b/>
          <w:color w:val="A02020"/>
          <w:sz w:val="23"/>
        </w:rPr>
        <w:t>scripts/verify_project.py</w:t>
      </w:r>
      <w:r>
        <w:rPr>
          <w:rFonts w:ascii="Times New Roman" w:hAnsi="Times New Roman"/>
          <w:b w:val="0"/>
          <w:i w:val="0"/>
          <w:sz w:val="26"/>
        </w:rPr>
        <w:t xml:space="preserve"> và bộ kiểm thử tự động 14 test cases </w:t>
      </w:r>
      <w:r>
        <w:rPr>
          <w:rFonts w:ascii="Consolas" w:hAnsi="Consolas"/>
          <w:b/>
          <w:color w:val="A02020"/>
          <w:sz w:val="23"/>
        </w:rPr>
        <w:t>pytest tests/ -v</w:t>
      </w:r>
      <w:r>
        <w:rPr>
          <w:rFonts w:ascii="Times New Roman" w:hAnsi="Times New Roman"/>
          <w:b w:val="0"/>
          <w:i w:val="0"/>
          <w:sz w:val="26"/>
        </w:rPr>
        <w:t>:</w:t>
      </w:r>
    </w:p>
    <w:tbl>
      <w:tblPr>
        <w:tblW w:type="auto" w:w="0"/>
        <w:jc w:val="center"/>
        <w:tblLook w:firstColumn="1" w:firstRow="1" w:lastColumn="0" w:lastRow="0" w:noHBand="0" w:noVBand="1" w:val="04A0"/>
        <w:tblBorders>
          <w:top w:val="single" w:sz="6" w:space="0" w:color="E0A96D"/>
          <w:bottom w:val="single" w:sz="6" w:space="0" w:color="E0A96D"/>
          <w:left w:val="none"/>
          <w:right w:val="none"/>
          <w:insideH w:val="single" w:sz="6" w:space="0" w:color="E0A96D"/>
          <w:insideV w:val="none"/>
        </w:tblBorders>
      </w:tblPr>
      <w:tblGrid>
        <w:gridCol w:w="9355"/>
      </w:tblGrid>
      <w:tr>
        <w:tc>
          <w:tcPr>
            <w:tcW w:type="dxa" w:w="9355"/>
            <w:shd w:fill="FFFDF5"/>
            <w:tcMar>
              <w:top w:w="140" w:type="dxa"/>
              <w:bottom w:w="140" w:type="dxa"/>
              <w:left w:w="180" w:type="dxa"/>
              <w:right w:w="180" w:type="dxa"/>
            </w:tcMar>
          </w:tcPr>
          <w:p>
            <w:pPr>
              <w:spacing w:before="80" w:after="80" w:line="300" w:lineRule="auto"/>
              <w:jc w:val="center"/>
            </w:pPr>
            <w:r>
              <w:rPr>
                <w:rFonts w:ascii="Times New Roman" w:hAnsi="Times New Roman"/>
                <w:b/>
                <w:color w:val="B45000"/>
                <w:sz w:val="22"/>
              </w:rPr>
              <w:t>📷 [KHUNG CHỜ CHÈN ẢNH MINH CHỨNG THỰC TẾ]</w:t>
              <w:br/>
            </w:r>
            <w:r>
              <w:rPr>
                <w:rFonts w:ascii="Times New Roman" w:hAnsi="Times New Roman"/>
                <w:b/>
                <w:color w:val="44546A"/>
                <w:sz w:val="21"/>
              </w:rPr>
              <w:t>Nội dung minh chứng: Giao diện Terminal Windows PowerShell thực tế chạy thành công bộ thẩm định tự động 8 khâu verify_project.py và PyTest</w:t>
              <w:br/>
            </w:r>
            <w:r>
              <w:rPr>
                <w:rFonts w:ascii="Times New Roman" w:hAnsi="Times New Roman"/>
                <w:i/>
                <w:color w:val="595959"/>
                <w:sz w:val="19"/>
              </w:rPr>
              <w:t>Đường dẫn tệp cần bổ sung: report/screenshots/terminal_verify_8_stages.png</w:t>
              <w:br/>
              <w:t>(Ghi chú: Sinh viên tự thực hiện thao tác và chụp màn hình thực tế trên máy tính, lưu ảnh định dạng PNG vào đường dẫn trên. Hệ thống biên soạn sẽ tự động nhận diện và chèn ảnh thật vào vị trí này).</w:t>
            </w:r>
          </w:p>
        </w:tc>
      </w:tr>
    </w:tbl>
    <w:p>
      <w:pPr>
        <w:spacing w:after="120"/>
      </w:pPr>
    </w:p>
    <w:p>
      <w:pPr>
        <w:keepNext/>
        <w:spacing w:before="200" w:after="60"/>
      </w:pPr>
      <w:r>
        <w:rPr>
          <w:rFonts w:ascii="Times New Roman" w:hAnsi="Times New Roman"/>
          <w:b/>
          <w:i w:val="0"/>
          <w:color w:val="44546A"/>
          <w:sz w:val="28"/>
        </w:rPr>
        <w:t>6.7. Khảo sát Mô hình Đặc tả FZP1 trên Công cụ SecLabFramework (Kripke/CTL &amp; Static Analysis)</w:t>
      </w:r>
    </w:p>
    <w:p>
      <w:pPr>
        <w:spacing w:line="360" w:lineRule="auto" w:after="120"/>
        <w:jc w:val="both"/>
      </w:pPr>
      <w:r>
        <w:rPr>
          <w:rFonts w:ascii="Times New Roman" w:hAnsi="Times New Roman"/>
          <w:b w:val="0"/>
          <w:i w:val="0"/>
          <w:sz w:val="26"/>
        </w:rPr>
        <w:t xml:space="preserve">Tệp đặc tả SSOT </w:t>
      </w:r>
      <w:r>
        <w:rPr>
          <w:rFonts w:ascii="Consolas" w:hAnsi="Consolas"/>
          <w:b/>
          <w:color w:val="A02020"/>
          <w:sz w:val="23"/>
        </w:rPr>
        <w:t>Nhom11_FZP1_Fuzzing_Spec.xlsx</w:t>
      </w:r>
      <w:r>
        <w:rPr>
          <w:rFonts w:ascii="Times New Roman" w:hAnsi="Times New Roman"/>
          <w:b w:val="0"/>
          <w:i w:val="0"/>
          <w:sz w:val="26"/>
        </w:rPr>
        <w:t xml:space="preserve"> được nhóm thiết kế để tương thích hoàn toàn với ứng dụng </w:t>
      </w:r>
      <w:r>
        <w:rPr>
          <w:rFonts w:ascii="Consolas" w:hAnsi="Consolas"/>
          <w:b/>
          <w:color w:val="A02020"/>
          <w:sz w:val="23"/>
        </w:rPr>
        <w:t>SpecVerificationLab.exe</w:t>
      </w:r>
      <w:r>
        <w:rPr>
          <w:rFonts w:ascii="Times New Roman" w:hAnsi="Times New Roman"/>
          <w:b w:val="0"/>
          <w:i w:val="0"/>
          <w:sz w:val="26"/>
        </w:rPr>
        <w:t xml:space="preserve"> và </w:t>
      </w:r>
      <w:r>
        <w:rPr>
          <w:rFonts w:ascii="Consolas" w:hAnsi="Consolas"/>
          <w:b/>
          <w:color w:val="A02020"/>
          <w:sz w:val="23"/>
        </w:rPr>
        <w:t>SecLabFramework.exe</w:t>
      </w:r>
      <w:r>
        <w:rPr>
          <w:rFonts w:ascii="Times New Roman" w:hAnsi="Times New Roman"/>
          <w:b w:val="0"/>
          <w:i w:val="0"/>
          <w:sz w:val="26"/>
        </w:rPr>
        <w:t xml:space="preserve"> (Tab Ch6) trong bộ tài liệu học phần của giảng viên:</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Kiểm chứng Hình thức Kripke &amp; CTL (Chương 1):</w:t>
      </w:r>
    </w:p>
    <w:p>
      <w:pPr>
        <w:pStyle w:val="ListBullet"/>
        <w:spacing w:after="80" w:line="360" w:lineRule="auto"/>
        <w:jc w:val="both"/>
      </w:pPr>
      <w:r>
        <w:rPr>
          <w:rFonts w:ascii="Times New Roman" w:hAnsi="Times New Roman"/>
          <w:b w:val="0"/>
          <w:i w:val="0"/>
          <w:sz w:val="26"/>
        </w:rPr>
        <w:t>Đồ thị Kripke 4 trạng thái vận hành (</w:t>
      </w:r>
      <w:r>
        <w:rPr>
          <w:rFonts w:ascii="Consolas" w:hAnsi="Consolas"/>
          <w:b/>
          <w:color w:val="A02020"/>
          <w:sz w:val="23"/>
        </w:rPr>
        <w:t>st_idle</w:t>
      </w:r>
      <w:r>
        <w:rPr>
          <w:rFonts w:ascii="Times New Roman" w:hAnsi="Times New Roman"/>
          <w:b w:val="0"/>
          <w:i w:val="0"/>
          <w:sz w:val="26"/>
        </w:rPr>
        <w:t xml:space="preserve">, </w:t>
      </w:r>
      <w:r>
        <w:rPr>
          <w:rFonts w:ascii="Consolas" w:hAnsi="Consolas"/>
          <w:b/>
          <w:color w:val="A02020"/>
          <w:sz w:val="23"/>
        </w:rPr>
        <w:t>st_magic_ok</w:t>
      </w:r>
      <w:r>
        <w:rPr>
          <w:rFonts w:ascii="Times New Roman" w:hAnsi="Times New Roman"/>
          <w:b w:val="0"/>
          <w:i w:val="0"/>
          <w:sz w:val="26"/>
        </w:rPr>
        <w:t xml:space="preserve">, </w:t>
      </w:r>
      <w:r>
        <w:rPr>
          <w:rFonts w:ascii="Consolas" w:hAnsi="Consolas"/>
          <w:b/>
          <w:color w:val="A02020"/>
          <w:sz w:val="23"/>
        </w:rPr>
        <w:t>st_checksum_ok</w:t>
      </w:r>
      <w:r>
        <w:rPr>
          <w:rFonts w:ascii="Times New Roman" w:hAnsi="Times New Roman"/>
          <w:b w:val="0"/>
          <w:i w:val="0"/>
          <w:sz w:val="26"/>
        </w:rPr>
        <w:t xml:space="preserve">, </w:t>
      </w:r>
      <w:r>
        <w:rPr>
          <w:rFonts w:ascii="Consolas" w:hAnsi="Consolas"/>
          <w:b/>
          <w:color w:val="A02020"/>
          <w:sz w:val="23"/>
        </w:rPr>
        <w:t>st_conflict</w:t>
      </w:r>
      <w:r>
        <w:rPr>
          <w:rFonts w:ascii="Times New Roman" w:hAnsi="Times New Roman"/>
          <w:b w:val="0"/>
          <w:i w:val="0"/>
          <w:sz w:val="26"/>
        </w:rPr>
        <w:t>): Xác nhận hệ thống hoàn toàn không có deadlock (</w:t>
      </w:r>
      <w:r>
        <w:rPr>
          <w:rFonts w:ascii="Consolas" w:hAnsi="Consolas"/>
          <w:b/>
          <w:color w:val="A02020"/>
          <w:sz w:val="23"/>
        </w:rPr>
        <w:t>Trạng thái deadlock: không có</w:t>
      </w:r>
      <w:r>
        <w:rPr>
          <w:rFonts w:ascii="Times New Roman" w:hAnsi="Times New Roman"/>
          <w:b w:val="0"/>
          <w:i w:val="0"/>
          <w:sz w:val="26"/>
        </w:rPr>
        <w:t>).</w:t>
      </w:r>
    </w:p>
    <w:p>
      <w:pPr>
        <w:pStyle w:val="ListBullet"/>
        <w:spacing w:after="80" w:line="360" w:lineRule="auto"/>
        <w:jc w:val="both"/>
      </w:pPr>
      <w:r>
        <w:rPr>
          <w:rFonts w:ascii="Times New Roman" w:hAnsi="Times New Roman"/>
          <w:b w:val="0"/>
          <w:i w:val="0"/>
          <w:sz w:val="26"/>
        </w:rPr>
        <w:t xml:space="preserve">Thuộc tính an toàn AG(¬ violation): </w:t>
      </w:r>
      <w:r>
        <w:rPr>
          <w:rFonts w:ascii="Times New Roman" w:hAnsi="Times New Roman"/>
          <w:b/>
          <w:sz w:val="26"/>
        </w:rPr>
        <w:t>VI PHẠM (False)</w:t>
      </w:r>
      <w:r>
        <w:rPr>
          <w:rFonts w:ascii="Times New Roman" w:hAnsi="Times New Roman"/>
          <w:b w:val="0"/>
          <w:i w:val="0"/>
          <w:sz w:val="26"/>
        </w:rPr>
        <w:t xml:space="preserve">, phát hiện chính xác đường đi kích hoạt trạng thái xung đột nguy hiểm </w:t>
      </w:r>
      <w:r>
        <w:rPr>
          <w:rFonts w:ascii="Consolas" w:hAnsi="Consolas"/>
          <w:b/>
          <w:color w:val="A02020"/>
          <w:sz w:val="23"/>
        </w:rPr>
        <w:t>st_conflict</w:t>
      </w:r>
      <w:r>
        <w:rPr>
          <w:rFonts w:ascii="Times New Roman" w:hAnsi="Times New Roman"/>
          <w:b w:val="0"/>
          <w:i w:val="0"/>
          <w:sz w:val="26"/>
        </w:rPr>
        <w:t xml:space="preserve"> (tiền đề dẫn tới tràn bộ đệm khi đồng thời thỏa Magic và Checksum).</w:t>
      </w:r>
    </w:p>
    <w:p>
      <w:pPr>
        <w:pStyle w:val="ListBullet"/>
        <w:spacing w:after="80" w:line="360" w:lineRule="auto"/>
        <w:jc w:val="both"/>
      </w:pPr>
      <w:r>
        <w:rPr>
          <w:rFonts w:ascii="Times New Roman" w:hAnsi="Times New Roman"/>
          <w:b w:val="0"/>
          <w:i w:val="0"/>
          <w:sz w:val="26"/>
        </w:rPr>
        <w:t xml:space="preserve">Thuộc tính khả đạt EF(magic\_ok), EF(checksum\_ok) và EF(violation): </w:t>
      </w:r>
      <w:r>
        <w:rPr>
          <w:rFonts w:ascii="Times New Roman" w:hAnsi="Times New Roman"/>
          <w:b/>
          <w:sz w:val="26"/>
        </w:rPr>
        <w:t>ĐÚNG (True)</w:t>
      </w:r>
      <w:r>
        <w:rPr>
          <w:rFonts w:ascii="Times New Roman" w:hAnsi="Times New Roman"/>
          <w:b w:val="0"/>
          <w:i w:val="0"/>
          <w:sz w:val="26"/>
        </w:rPr>
        <w:t>, chứng minh trạng thái xung đột bộ nhớ là khả dĩ đạt tới từ trạng thái khởi tạo.</w:t>
      </w:r>
    </w:p>
    <w:p>
      <w:pPr>
        <w:pStyle w:val="ListBullet"/>
        <w:spacing w:after="80" w:line="360" w:lineRule="auto"/>
        <w:jc w:val="both"/>
      </w:pPr>
      <w:r>
        <w:rPr>
          <w:rFonts w:ascii="Times New Roman" w:hAnsi="Times New Roman"/>
          <w:b w:val="0"/>
          <w:i w:val="0"/>
          <w:sz w:val="26"/>
        </w:rPr>
        <w:t xml:space="preserve">Thuộc tính loại trừ lẫn nhau (Mutual Exclusion): Cặp khóa chính </w:t>
      </w:r>
      <w:r>
        <w:rPr>
          <w:rFonts w:ascii="Consolas" w:hAnsi="Consolas"/>
          <w:b/>
          <w:color w:val="A02020"/>
          <w:sz w:val="23"/>
        </w:rPr>
        <w:t>('magic_ok', 'checksum_ok')</w:t>
      </w:r>
      <w:r>
        <w:rPr>
          <w:rFonts w:ascii="Times New Roman" w:hAnsi="Times New Roman"/>
          <w:b w:val="0"/>
          <w:i w:val="0"/>
          <w:sz w:val="26"/>
        </w:rPr>
        <w:t xml:space="preserve"> phát hiện xung đột tại trạng thái </w:t>
      </w:r>
      <w:r>
        <w:rPr>
          <w:rFonts w:ascii="Consolas" w:hAnsi="Consolas"/>
          <w:b/>
          <w:color w:val="A02020"/>
          <w:sz w:val="23"/>
        </w:rPr>
        <w:t>st_conflict</w:t>
      </w:r>
      <w:r>
        <w:rPr>
          <w:rFonts w:ascii="Times New Roman" w:hAnsi="Times New Roman"/>
          <w:b w:val="0"/>
          <w:i w:val="0"/>
          <w:sz w:val="26"/>
        </w:rPr>
        <w:t>, khớp hoàn hảo với logic kích hoạt lỗi CWE-121.</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Minh chứng Giao diện Thực tế từ Bộ Công cụ Giảng viên:</w:t>
      </w:r>
    </w:p>
    <w:p>
      <w:pPr>
        <w:spacing w:line="360" w:lineRule="auto" w:after="120"/>
        <w:jc w:val="both"/>
      </w:pPr>
      <w:r>
        <w:rPr>
          <w:rFonts w:ascii="Times New Roman" w:hAnsi="Times New Roman"/>
          <w:b w:val="0"/>
          <w:i w:val="0"/>
          <w:sz w:val="26"/>
        </w:rPr>
        <w:t xml:space="preserve">Dưới đây là vị trí dành cho hình ảnh chụp màn hình trực tiếp từ cửa sổ giao diện công cụ </w:t>
      </w:r>
      <w:r>
        <w:rPr>
          <w:rFonts w:ascii="Consolas" w:hAnsi="Consolas"/>
          <w:b/>
          <w:color w:val="A02020"/>
          <w:sz w:val="23"/>
        </w:rPr>
        <w:t>SecLabFramework.exe</w:t>
      </w:r>
      <w:r>
        <w:rPr>
          <w:rFonts w:ascii="Times New Roman" w:hAnsi="Times New Roman"/>
          <w:b w:val="0"/>
          <w:i w:val="0"/>
          <w:sz w:val="26"/>
        </w:rPr>
        <w:t xml:space="preserve"> (Tab Ch6) hoặc </w:t>
      </w:r>
      <w:r>
        <w:rPr>
          <w:rFonts w:ascii="Consolas" w:hAnsi="Consolas"/>
          <w:b/>
          <w:color w:val="A02020"/>
          <w:sz w:val="23"/>
        </w:rPr>
        <w:t>SpecVerificationLab.exe</w:t>
      </w:r>
      <w:r>
        <w:rPr>
          <w:rFonts w:ascii="Times New Roman" w:hAnsi="Times New Roman"/>
          <w:b w:val="0"/>
          <w:i w:val="0"/>
          <w:sz w:val="26"/>
        </w:rPr>
        <w:t xml:space="preserve"> sau khi nạp tệp đặc tả </w:t>
      </w:r>
      <w:r>
        <w:rPr>
          <w:rFonts w:ascii="Consolas" w:hAnsi="Consolas"/>
          <w:b/>
          <w:color w:val="A02020"/>
          <w:sz w:val="23"/>
        </w:rPr>
        <w:t>specification/Nhom11_FZP1_Fuzzing_Spec.xlsx</w:t>
      </w:r>
      <w:r>
        <w:rPr>
          <w:rFonts w:ascii="Times New Roman" w:hAnsi="Times New Roman"/>
          <w:b w:val="0"/>
          <w:i w:val="0"/>
          <w:sz w:val="26"/>
        </w:rPr>
        <w:t xml:space="preserve"> và thực hiện đầy đủ quy trình kiểm chứng Pipeline (hiển thị danh sách REQ-1..9, mã nguồn C sinh ra và đồ thị kiểm chứng Kripke):</w:t>
      </w:r>
    </w:p>
    <w:tbl>
      <w:tblPr>
        <w:tblW w:type="auto" w:w="0"/>
        <w:jc w:val="center"/>
        <w:tblLook w:firstColumn="1" w:firstRow="1" w:lastColumn="0" w:lastRow="0" w:noHBand="0" w:noVBand="1" w:val="04A0"/>
        <w:tblBorders>
          <w:top w:val="single" w:sz="6" w:space="0" w:color="E0A96D"/>
          <w:bottom w:val="single" w:sz="6" w:space="0" w:color="E0A96D"/>
          <w:left w:val="none"/>
          <w:right w:val="none"/>
          <w:insideH w:val="single" w:sz="6" w:space="0" w:color="E0A96D"/>
          <w:insideV w:val="none"/>
        </w:tblBorders>
      </w:tblPr>
      <w:tblGrid>
        <w:gridCol w:w="9355"/>
      </w:tblGrid>
      <w:tr>
        <w:tc>
          <w:tcPr>
            <w:tcW w:type="dxa" w:w="9355"/>
            <w:shd w:fill="FFFDF5"/>
            <w:tcMar>
              <w:top w:w="140" w:type="dxa"/>
              <w:bottom w:w="140" w:type="dxa"/>
              <w:left w:w="180" w:type="dxa"/>
              <w:right w:w="180" w:type="dxa"/>
            </w:tcMar>
          </w:tcPr>
          <w:p>
            <w:pPr>
              <w:spacing w:before="80" w:after="80" w:line="300" w:lineRule="auto"/>
              <w:jc w:val="center"/>
            </w:pPr>
            <w:r>
              <w:rPr>
                <w:rFonts w:ascii="Times New Roman" w:hAnsi="Times New Roman"/>
                <w:b/>
                <w:color w:val="B45000"/>
                <w:sz w:val="22"/>
              </w:rPr>
              <w:t>📷 [KHUNG CHỜ CHÈN ẢNH MINH CHỨNG THỰC TẾ]</w:t>
              <w:br/>
            </w:r>
            <w:r>
              <w:rPr>
                <w:rFonts w:ascii="Times New Roman" w:hAnsi="Times New Roman"/>
                <w:b/>
                <w:color w:val="44546A"/>
                <w:sz w:val="21"/>
              </w:rPr>
              <w:t>Nội dung minh chứng: Giao diện thực tế công cụ SecLabFramework (Tab Ch6) khi nạp đặc tả Nhom11_FZP1_Fuzzing_Spec.xlsx và chạy Pipeline kiểm chứng</w:t>
              <w:br/>
            </w:r>
            <w:r>
              <w:rPr>
                <w:rFonts w:ascii="Times New Roman" w:hAnsi="Times New Roman"/>
                <w:i/>
                <w:color w:val="595959"/>
                <w:sz w:val="19"/>
              </w:rPr>
              <w:t>Đường dẫn tệp cần bổ sung: report/screenshots/seclab_real_pipeline_verified.png</w:t>
              <w:br/>
              <w:t>(Ghi chú: Sinh viên tự thực hiện thao tác và chụp màn hình thực tế trên máy tính, lưu ảnh định dạng PNG vào đường dẫn trên. Hệ thống biên soạn sẽ tự động nhận diện và chèn ảnh thật vào vị trí này).</w:t>
            </w:r>
          </w:p>
        </w:tc>
      </w:tr>
    </w:tbl>
    <w:p>
      <w:pPr>
        <w:spacing w:after="120"/>
      </w:pPr>
    </w:p>
    <w:p>
      <w:pPr>
        <w:spacing w:after="80" w:line="360" w:lineRule="auto"/>
        <w:ind w:left="360"/>
        <w:jc w:val="both"/>
      </w:pPr>
      <w:r>
        <w:rPr>
          <w:rFonts w:ascii="Times New Roman" w:hAnsi="Times New Roman"/>
          <w:b w:val="0"/>
          <w:i w:val="0"/>
          <w:sz w:val="26"/>
        </w:rPr>
        <w:t xml:space="preserve">3. </w:t>
      </w:r>
      <w:r>
        <w:rPr>
          <w:rFonts w:ascii="Times New Roman" w:hAnsi="Times New Roman"/>
          <w:b/>
          <w:sz w:val="26"/>
        </w:rPr>
        <w:t>Static C Checker trên Đặc tả (Chương 2):</w:t>
      </w:r>
    </w:p>
    <w:p>
      <w:pPr>
        <w:spacing w:line="360" w:lineRule="auto" w:after="120"/>
        <w:jc w:val="both"/>
      </w:pPr>
      <w:r>
        <w:rPr>
          <w:rFonts w:ascii="Times New Roman" w:hAnsi="Times New Roman"/>
          <w:b w:val="0"/>
          <w:i w:val="0"/>
          <w:sz w:val="26"/>
        </w:rPr>
        <w:t>Công cụ nhận diện chính xác các danh mục an toàn bộ nhớ tương đồng:</w:t>
      </w:r>
    </w:p>
    <w:p>
      <w:pPr>
        <w:pStyle w:val="ListBullet"/>
        <w:spacing w:after="80" w:line="360" w:lineRule="auto"/>
        <w:jc w:val="both"/>
      </w:pPr>
      <w:r>
        <w:rPr>
          <w:rFonts w:ascii="Consolas" w:hAnsi="Consolas"/>
          <w:b/>
          <w:color w:val="A02020"/>
          <w:sz w:val="23"/>
        </w:rPr>
        <w:t>[HIGH] dangerous-function</w:t>
      </w:r>
      <w:r>
        <w:rPr>
          <w:rFonts w:ascii="Times New Roman" w:hAnsi="Times New Roman"/>
          <w:b w:val="0"/>
          <w:i w:val="0"/>
          <w:sz w:val="26"/>
        </w:rPr>
        <w:t xml:space="preserve"> — Cảnh báo sử dụng hàm không an toàn </w:t>
      </w:r>
      <w:r>
        <w:rPr>
          <w:rFonts w:ascii="Consolas" w:hAnsi="Consolas"/>
          <w:b/>
          <w:color w:val="A02020"/>
          <w:sz w:val="23"/>
        </w:rPr>
        <w:t>strcpy()</w:t>
      </w:r>
      <w:r>
        <w:rPr>
          <w:rFonts w:ascii="Times New Roman" w:hAnsi="Times New Roman"/>
          <w:b w:val="0"/>
          <w:i w:val="0"/>
          <w:sz w:val="26"/>
        </w:rPr>
        <w:t xml:space="preserve"> (dễ gây CWE-120/CWE-121).</w:t>
      </w:r>
    </w:p>
    <w:p>
      <w:pPr>
        <w:pStyle w:val="ListBullet"/>
        <w:spacing w:after="80" w:line="360" w:lineRule="auto"/>
        <w:jc w:val="both"/>
      </w:pPr>
      <w:r>
        <w:rPr>
          <w:rFonts w:ascii="Consolas" w:hAnsi="Consolas"/>
          <w:b/>
          <w:color w:val="A02020"/>
          <w:sz w:val="23"/>
        </w:rPr>
        <w:t>[MEDIUM] memory-leak</w:t>
      </w:r>
      <w:r>
        <w:rPr>
          <w:rFonts w:ascii="Times New Roman" w:hAnsi="Times New Roman"/>
          <w:b w:val="0"/>
          <w:i w:val="0"/>
          <w:sz w:val="26"/>
        </w:rPr>
        <w:t xml:space="preserve"> — Cảnh báo rò rỉ bộ nhớ con trỏ </w:t>
      </w:r>
      <w:r>
        <w:rPr>
          <w:rFonts w:ascii="Consolas" w:hAnsi="Consolas"/>
          <w:b/>
          <w:color w:val="A02020"/>
          <w:sz w:val="23"/>
        </w:rPr>
        <w:t>buf</w:t>
      </w:r>
      <w:r>
        <w:rPr>
          <w:rFonts w:ascii="Times New Roman" w:hAnsi="Times New Roman"/>
          <w:b w:val="0"/>
          <w:i w:val="0"/>
          <w:sz w:val="26"/>
        </w:rPr>
        <w:t xml:space="preserve"> (CWE-401).</w:t>
      </w:r>
    </w:p>
    <w:p>
      <w:pPr>
        <w:pStyle w:val="ListBullet"/>
        <w:spacing w:after="80" w:line="360" w:lineRule="auto"/>
        <w:jc w:val="both"/>
      </w:pPr>
      <w:r>
        <w:rPr>
          <w:rFonts w:ascii="Consolas" w:hAnsi="Consolas"/>
          <w:b/>
          <w:color w:val="A02020"/>
          <w:sz w:val="23"/>
        </w:rPr>
        <w:t>[HIGH] double-free</w:t>
      </w:r>
      <w:r>
        <w:rPr>
          <w:rFonts w:ascii="Times New Roman" w:hAnsi="Times New Roman"/>
          <w:b w:val="0"/>
          <w:i w:val="0"/>
          <w:sz w:val="26"/>
        </w:rPr>
        <w:t xml:space="preserve"> — Cảnh báo giải phóng lặp lại (CWE-415).</w:t>
      </w:r>
    </w:p>
    <w:p>
      <w:pPr>
        <w:pStyle w:val="ListBullet"/>
        <w:spacing w:after="80" w:line="360" w:lineRule="auto"/>
        <w:jc w:val="both"/>
      </w:pPr>
      <w:r>
        <w:rPr>
          <w:rFonts w:ascii="Consolas" w:hAnsi="Consolas"/>
          <w:b/>
          <w:color w:val="A02020"/>
          <w:sz w:val="23"/>
        </w:rPr>
        <w:t>[HIGH] use-after-free</w:t>
      </w:r>
      <w:r>
        <w:rPr>
          <w:rFonts w:ascii="Times New Roman" w:hAnsi="Times New Roman"/>
          <w:b w:val="0"/>
          <w:i w:val="0"/>
          <w:sz w:val="26"/>
        </w:rPr>
        <w:t xml:space="preserve"> — Cảnh báo truy cập sau khi giải phóng (CWE-416).</w:t>
      </w:r>
    </w:p>
    <w:p>
      <w:pPr>
        <w:spacing w:after="80" w:line="360" w:lineRule="auto"/>
        <w:ind w:left="360"/>
        <w:jc w:val="both"/>
      </w:pPr>
      <w:r>
        <w:rPr>
          <w:rFonts w:ascii="Times New Roman" w:hAnsi="Times New Roman"/>
          <w:b w:val="0"/>
          <w:i w:val="0"/>
          <w:sz w:val="26"/>
        </w:rPr>
        <w:t xml:space="preserve">4. </w:t>
      </w:r>
      <w:r>
        <w:rPr>
          <w:rFonts w:ascii="Times New Roman" w:hAnsi="Times New Roman"/>
          <w:b/>
          <w:sz w:val="26"/>
        </w:rPr>
        <w:t>Phân tích Ràng buộc AST &amp; SMT Z3 Số học (Chương 3):</w:t>
      </w:r>
    </w:p>
    <w:p>
      <w:pPr>
        <w:pStyle w:val="ListBullet"/>
        <w:spacing w:after="80" w:line="360" w:lineRule="auto"/>
        <w:jc w:val="both"/>
      </w:pPr>
      <w:r>
        <w:rPr>
          <w:rFonts w:ascii="Times New Roman" w:hAnsi="Times New Roman"/>
          <w:b w:val="0"/>
          <w:i w:val="0"/>
          <w:sz w:val="26"/>
        </w:rPr>
        <w:t xml:space="preserve">Giải thành công mô hình ràng buộc số nguyên qua SMT Z3 trên 5 bài toán tại sheet </w:t>
      </w:r>
      <w:r>
        <w:rPr>
          <w:rFonts w:ascii="Consolas" w:hAnsi="Consolas"/>
          <w:b/>
          <w:color w:val="A02020"/>
          <w:sz w:val="23"/>
        </w:rPr>
        <w:t>KiemTraSoHoc</w:t>
      </w:r>
      <w:r>
        <w:rPr>
          <w:rFonts w:ascii="Times New Roman" w:hAnsi="Times New Roman"/>
          <w:b w:val="0"/>
          <w:i w:val="0"/>
          <w:sz w:val="26"/>
        </w:rPr>
        <w:t xml:space="preserve"> và dựng CFG / Call Graph.</w:t>
      </w:r>
    </w:p>
    <w:p>
      <w:pPr>
        <w:spacing w:after="80" w:line="360" w:lineRule="auto"/>
        <w:ind w:left="360"/>
        <w:jc w:val="both"/>
      </w:pPr>
      <w:r>
        <w:rPr>
          <w:rFonts w:ascii="Times New Roman" w:hAnsi="Times New Roman"/>
          <w:b w:val="0"/>
          <w:i w:val="0"/>
          <w:sz w:val="26"/>
        </w:rPr>
        <w:t xml:space="preserve">5. </w:t>
      </w:r>
      <w:r>
        <w:rPr>
          <w:rFonts w:ascii="Times New Roman" w:hAnsi="Times New Roman"/>
          <w:b/>
          <w:sz w:val="26"/>
        </w:rPr>
        <w:t>Dynamic Fuzzing Suite trên Hàm Khuôn mẫu Đặc tả (Chương 4):</w:t>
      </w:r>
    </w:p>
    <w:p>
      <w:pPr>
        <w:pStyle w:val="ListBullet"/>
        <w:spacing w:after="80" w:line="360" w:lineRule="auto"/>
        <w:jc w:val="both"/>
      </w:pPr>
      <w:r>
        <w:rPr>
          <w:rFonts w:ascii="Times New Roman" w:hAnsi="Times New Roman"/>
          <w:b w:val="0"/>
          <w:i w:val="0"/>
          <w:sz w:val="26"/>
        </w:rPr>
        <w:t>Fuzzing trên các hàm mẫu sinh từ đặc tả (</w:t>
      </w:r>
      <w:r>
        <w:rPr>
          <w:rFonts w:ascii="Consolas" w:hAnsi="Consolas"/>
          <w:b/>
          <w:color w:val="A02020"/>
          <w:sz w:val="23"/>
        </w:rPr>
        <w:t>fzp1_ratio</w:t>
      </w:r>
      <w:r>
        <w:rPr>
          <w:rFonts w:ascii="Times New Roman" w:hAnsi="Times New Roman"/>
          <w:b w:val="0"/>
          <w:i w:val="0"/>
          <w:sz w:val="26"/>
        </w:rPr>
        <w:t xml:space="preserve">, </w:t>
      </w:r>
      <w:r>
        <w:rPr>
          <w:rFonts w:ascii="Consolas" w:hAnsi="Consolas"/>
          <w:b/>
          <w:color w:val="A02020"/>
          <w:sz w:val="23"/>
        </w:rPr>
        <w:t>fzp1_unlock_token</w:t>
      </w:r>
      <w:r>
        <w:rPr>
          <w:rFonts w:ascii="Times New Roman" w:hAnsi="Times New Roman"/>
          <w:b w:val="0"/>
          <w:i w:val="0"/>
          <w:sz w:val="26"/>
        </w:rPr>
        <w:t>), kiểm chứng rào cản chia cho 0 và token bí mật.</w:t>
      </w:r>
    </w:p>
    <w:p>
      <w:pPr>
        <w:pStyle w:val="ListBullet"/>
        <w:spacing w:after="80" w:line="360" w:lineRule="auto"/>
        <w:jc w:val="both"/>
      </w:pPr>
      <w:r>
        <w:rPr>
          <w:rFonts w:ascii="Times New Roman" w:hAnsi="Times New Roman"/>
          <w:i/>
          <w:sz w:val="26"/>
        </w:rPr>
        <w:t>Phân định kỹ thuật quan trọng:</w:t>
      </w:r>
      <w:r>
        <w:rPr>
          <w:rFonts w:ascii="Times New Roman" w:hAnsi="Times New Roman"/>
          <w:b w:val="0"/>
          <w:i w:val="0"/>
          <w:sz w:val="26"/>
        </w:rPr>
        <w:t xml:space="preserve"> Luận điểm thực nghiệm cốt lõi của Chủ đề 4 là </w:t>
      </w:r>
      <w:r>
        <w:rPr>
          <w:rFonts w:ascii="Times New Roman" w:hAnsi="Times New Roman"/>
          <w:b/>
          <w:sz w:val="26"/>
        </w:rPr>
        <w:t>chiến dịch fuzzing trên parser C nhị phân `fzp1_parser_v0.c`</w:t>
      </w:r>
      <w:r>
        <w:rPr>
          <w:rFonts w:ascii="Times New Roman" w:hAnsi="Times New Roman"/>
          <w:b w:val="0"/>
          <w:i w:val="0"/>
          <w:sz w:val="26"/>
        </w:rPr>
        <w:t xml:space="preserve"> (Mục 6.1 - 6.5) nhằm vượt qua rào cản Checksum và kích hoạt lỗi bộ nhớ </w:t>
      </w:r>
      <w:r>
        <w:rPr>
          <w:rFonts w:ascii="Times New Roman" w:hAnsi="Times New Roman"/>
          <w:b/>
          <w:sz w:val="26"/>
        </w:rPr>
        <w:t>CWE-121</w:t>
      </w:r>
      <w:r>
        <w:rPr>
          <w:rFonts w:ascii="Times New Roman" w:hAnsi="Times New Roman"/>
          <w:b w:val="0"/>
          <w:i w:val="0"/>
          <w:sz w:val="26"/>
        </w:rPr>
        <w:t xml:space="preserve">. Hai lỗi </w:t>
      </w:r>
      <w:r>
        <w:rPr>
          <w:rFonts w:ascii="Times New Roman" w:hAnsi="Times New Roman"/>
          <w:b/>
          <w:sz w:val="26"/>
        </w:rPr>
        <w:t>CWE-415</w:t>
      </w:r>
      <w:r>
        <w:rPr>
          <w:rFonts w:ascii="Times New Roman" w:hAnsi="Times New Roman"/>
          <w:b w:val="0"/>
          <w:i w:val="0"/>
          <w:sz w:val="26"/>
        </w:rPr>
        <w:t xml:space="preserve"> (CMD </w:t>
      </w:r>
      <w:r>
        <w:rPr>
          <w:rFonts w:ascii="Consolas" w:hAnsi="Consolas"/>
          <w:b/>
          <w:color w:val="A02020"/>
          <w:sz w:val="23"/>
        </w:rPr>
        <w:t>0xFF</w:t>
      </w:r>
      <w:r>
        <w:rPr>
          <w:rFonts w:ascii="Times New Roman" w:hAnsi="Times New Roman"/>
          <w:b w:val="0"/>
          <w:i w:val="0"/>
          <w:sz w:val="26"/>
        </w:rPr>
        <w:t xml:space="preserve">) và </w:t>
      </w:r>
      <w:r>
        <w:rPr>
          <w:rFonts w:ascii="Times New Roman" w:hAnsi="Times New Roman"/>
          <w:b/>
          <w:sz w:val="26"/>
        </w:rPr>
        <w:t>CWE-416</w:t>
      </w:r>
      <w:r>
        <w:rPr>
          <w:rFonts w:ascii="Times New Roman" w:hAnsi="Times New Roman"/>
          <w:b w:val="0"/>
          <w:i w:val="0"/>
          <w:sz w:val="26"/>
        </w:rPr>
        <w:t xml:space="preserve"> (CMD </w:t>
      </w:r>
      <w:r>
        <w:rPr>
          <w:rFonts w:ascii="Consolas" w:hAnsi="Consolas"/>
          <w:b/>
          <w:color w:val="A02020"/>
          <w:sz w:val="23"/>
        </w:rPr>
        <w:t>0xFE</w:t>
      </w:r>
      <w:r>
        <w:rPr>
          <w:rFonts w:ascii="Times New Roman" w:hAnsi="Times New Roman"/>
          <w:b w:val="0"/>
          <w:i w:val="0"/>
          <w:sz w:val="26"/>
        </w:rPr>
        <w:t>) được kiểm chứng trực tiếp bằng các ca kiểm thử vòng đời bộ nhớ và tuân thủ chuẩn CERT C.</w:t>
      </w:r>
    </w:p>
    <w:p>
      <w:pPr>
        <w:keepNext/>
        <w:spacing w:before="200" w:after="60"/>
      </w:pPr>
      <w:r>
        <w:rPr>
          <w:rFonts w:ascii="Times New Roman" w:hAnsi="Times New Roman"/>
          <w:b/>
          <w:i w:val="0"/>
          <w:color w:val="44546A"/>
          <w:sz w:val="28"/>
        </w:rPr>
        <w:t>6.8. Dữ Liệu Thực Nghiệm Chu Trình Tiến Hóa Đa Giai Đoạn (Crash Evolution Matrix) &amp; Biểu Đồ Trực Quan</w:t>
      </w:r>
    </w:p>
    <w:p>
      <w:pPr>
        <w:spacing w:line="360" w:lineRule="auto" w:after="120"/>
        <w:jc w:val="both"/>
      </w:pPr>
      <w:r>
        <w:rPr>
          <w:rFonts w:ascii="Times New Roman" w:hAnsi="Times New Roman"/>
          <w:b w:val="0"/>
          <w:i w:val="0"/>
          <w:sz w:val="26"/>
        </w:rPr>
        <w:t xml:space="preserve">Thực hiện đúng yêu cầu nghiệm thu của giảng viên hướng dẫn về việc minh chứng toàn bộ tiến trình kỹ thuật qua các mốc vá lỗi trung gian, nhóm đã triển khai kịch bản tự động </w:t>
      </w:r>
      <w:r>
        <w:rPr>
          <w:rFonts w:ascii="Consolas" w:hAnsi="Consolas"/>
          <w:b/>
          <w:color w:val="A02020"/>
          <w:sz w:val="23"/>
        </w:rPr>
        <w:t>scripts/run_iterative_fuzz_patch_lifecycle.py</w:t>
      </w:r>
      <w:r>
        <w:rPr>
          <w:rFonts w:ascii="Times New Roman" w:hAnsi="Times New Roman"/>
          <w:b w:val="0"/>
          <w:i w:val="0"/>
          <w:sz w:val="26"/>
        </w:rPr>
        <w:t xml:space="preserve"> trên 4 phiên bản nhị phân thực tế, thu thập dữ liệu khách quan lưu tại </w:t>
      </w:r>
      <w:r>
        <w:rPr>
          <w:rFonts w:ascii="Consolas" w:hAnsi="Consolas"/>
          <w:b/>
          <w:color w:val="A02020"/>
          <w:sz w:val="23"/>
        </w:rPr>
        <w:t>results/data_raw/iterative_crash_evolution.json</w:t>
      </w:r>
      <w:r>
        <w:rPr>
          <w:rFonts w:ascii="Times New Roman" w:hAnsi="Times New Roman"/>
          <w:b w:val="0"/>
          <w:i w:val="0"/>
          <w:sz w:val="26"/>
        </w:rPr>
        <w:t xml:space="preserve"> và nhật ký thực thi </w:t>
      </w:r>
      <w:r>
        <w:rPr>
          <w:rFonts w:ascii="Consolas" w:hAnsi="Consolas"/>
          <w:b/>
          <w:color w:val="A02020"/>
          <w:sz w:val="23"/>
        </w:rPr>
        <w:t>results/logs/iterative_crash_evolution_log.txt</w:t>
      </w:r>
      <w:r>
        <w:rPr>
          <w:rFonts w:ascii="Times New Roman" w:hAnsi="Times New Roman"/>
          <w:b w:val="0"/>
          <w:i w:val="0"/>
          <w:sz w:val="26"/>
        </w:rPr>
        <w:t>:</w:t>
      </w:r>
    </w:p>
    <w:p>
      <w:pPr>
        <w:spacing w:line="360" w:lineRule="auto" w:after="120"/>
        <w:jc w:val="both"/>
      </w:pPr>
      <w:r>
        <w:rPr>
          <w:rFonts w:ascii="Times New Roman" w:hAnsi="Times New Roman"/>
          <w:b/>
          <w:sz w:val="26"/>
        </w:rPr>
        <w:t>1. Bảng Ma trận Đo lường Tiến trình Triệt tiêu Lỗ hổng (Crash Evolution Matrix):</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935"/>
        <w:gridCol w:w="935"/>
        <w:gridCol w:w="935"/>
        <w:gridCol w:w="935"/>
        <w:gridCol w:w="935"/>
        <w:gridCol w:w="935"/>
        <w:gridCol w:w="935"/>
        <w:gridCol w:w="935"/>
        <w:gridCol w:w="935"/>
        <w:gridCol w:w="935"/>
      </w:tblGrid>
      <w:tr>
        <w:trPr>
          <w:cantSplit/>
          <w:tblHeader/>
        </w:trPr>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Mốc Tiến hóa</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Tệp Nhị phân</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Trọng tâm Kiểm thử / Lỗ hổng</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Quy chuẩn An toàn Áp dụng</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Số lần Fuzz</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Số Vụ Sập (Crashes)</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Tỷ lệ Sập (%)</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Từ chối Bảo mật</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Xử lý An toàn</w:t>
            </w:r>
          </w:p>
        </w:tc>
        <w:tc>
          <w:tcPr>
            <w:tcW w:type="dxa" w:w="935"/>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Trạng thái Nghiệm thu</w:t>
            </w:r>
          </w:p>
        </w:tc>
      </w:tr>
      <w:tr>
        <w:trPr>
          <w:cantSplit/>
        </w:trPr>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Mốc 1 (v₀)</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fzp1_parser_v0.exe</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CWE-121 (Stack Buffer Overflow)</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Chưa áp dụng CERT C (Thiếu kiểm tra cận trên len)</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250</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90</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36.0%</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64</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96</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NGUY HIỂM</w:t>
            </w:r>
            <w:r>
              <w:rPr>
                <w:rFonts w:ascii="Times New Roman" w:hAnsi="Times New Roman"/>
                <w:b w:val="0"/>
                <w:i w:val="0"/>
                <w:sz w:val="20"/>
              </w:rPr>
              <w:t xml:space="preserve"> (Sập Stack Canary)</w:t>
            </w:r>
          </w:p>
        </w:tc>
      </w:tr>
      <w:tr>
        <w:trPr>
          <w:cantSplit/>
        </w:trPr>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Mốc 2 (v_{0.1})</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fzp1_parser_v0_1.exe</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CWE-415 (Double Free Abort)</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Đã vá </w:t>
            </w:r>
            <w:r>
              <w:rPr>
                <w:rFonts w:ascii="Times New Roman" w:hAnsi="Times New Roman"/>
                <w:b/>
                <w:sz w:val="20"/>
              </w:rPr>
              <w:t>CERT STR31-C</w:t>
            </w:r>
            <w:r>
              <w:rPr>
                <w:rFonts w:ascii="Times New Roman" w:hAnsi="Times New Roman"/>
                <w:b w:val="0"/>
                <w:i w:val="0"/>
                <w:sz w:val="20"/>
              </w:rPr>
              <w:t xml:space="preserve"> (len ≤ 16); Chưa vá CERT MEM</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250</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58</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23.2%</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127</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65</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NGUY HIỂM</w:t>
            </w:r>
            <w:r>
              <w:rPr>
                <w:rFonts w:ascii="Times New Roman" w:hAnsi="Times New Roman"/>
                <w:b w:val="0"/>
                <w:i w:val="0"/>
                <w:sz w:val="20"/>
              </w:rPr>
              <w:t xml:space="preserve"> (Sập Heap Corruption)</w:t>
            </w:r>
          </w:p>
        </w:tc>
      </w:tr>
      <w:tr>
        <w:trPr>
          <w:cantSplit/>
        </w:trPr>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Mốc 3 (v_{0.2})</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color w:val="A02020"/>
                <w:sz w:val="20"/>
              </w:rPr>
              <w:t>fzp1_parser_v0_2.exe</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CWE-416 (Use-After-Free Stream)</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 xml:space="preserve">Đã vá </w:t>
            </w:r>
            <w:r>
              <w:rPr>
                <w:rFonts w:ascii="Times New Roman" w:hAnsi="Times New Roman"/>
                <w:b/>
                <w:sz w:val="20"/>
              </w:rPr>
              <w:t>CERT STR31-C &amp; MEM31-C</w:t>
            </w:r>
            <w:r>
              <w:rPr>
                <w:rFonts w:ascii="Times New Roman" w:hAnsi="Times New Roman"/>
                <w:b w:val="0"/>
                <w:i w:val="0"/>
                <w:sz w:val="20"/>
              </w:rPr>
              <w:t>; Chưa sửa callback</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250</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22</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8.8%</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175</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53</w:t>
            </w:r>
          </w:p>
        </w:tc>
        <w:tc>
          <w:tcPr>
            <w:tcW w:type="dxa" w:w="935"/>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NGUY HIỂM</w:t>
            </w:r>
            <w:r>
              <w:rPr>
                <w:rFonts w:ascii="Times New Roman" w:hAnsi="Times New Roman"/>
                <w:b w:val="0"/>
                <w:i w:val="0"/>
                <w:sz w:val="20"/>
              </w:rPr>
              <w:t xml:space="preserve"> (Dangling Pointer)</w:t>
            </w:r>
          </w:p>
        </w:tc>
      </w:tr>
      <w:tr>
        <w:trPr>
          <w:cantSplit/>
        </w:trPr>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Mốc 4 (v₁)</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color w:val="A02020"/>
                <w:sz w:val="20"/>
              </w:rPr>
              <w:t>fzp1_parser_v1.exe</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Tái kiểm định toàn diện 3 lỗ hổng</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 xml:space="preserve">Tuân thủ toàn diện </w:t>
            </w:r>
            <w:r>
              <w:rPr>
                <w:rFonts w:ascii="Times New Roman" w:hAnsi="Times New Roman"/>
                <w:b/>
                <w:sz w:val="20"/>
              </w:rPr>
              <w:t>CERT STR31-C, MEM30-C, MEM31-C</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500</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0</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0.0%</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390</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110</w:t>
            </w:r>
          </w:p>
        </w:tc>
        <w:tc>
          <w:tcPr>
            <w:tcW w:type="dxa" w:w="935"/>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AN TOÀN TUYỆT ĐỐI (PASS)</w:t>
            </w:r>
          </w:p>
        </w:tc>
      </w:tr>
    </w:tbl>
    <w:p>
      <w:pPr>
        <w:spacing w:before="120"/>
      </w:pPr>
    </w:p>
    <w:p>
      <w:pPr>
        <w:spacing w:line="360" w:lineRule="auto" w:after="120"/>
        <w:jc w:val="both"/>
      </w:pPr>
      <w:r>
        <w:rPr>
          <w:rFonts w:ascii="Times New Roman" w:hAnsi="Times New Roman"/>
          <w:b/>
          <w:sz w:val="26"/>
        </w:rPr>
        <w:t>2. Biểu đồ Trực quan hóa Chu trình Triệt tiêu Crash:</w:t>
      </w:r>
    </w:p>
    <w:p>
      <w:pPr>
        <w:spacing w:before="200" w:after="60"/>
        <w:jc w:val="center"/>
      </w:pPr>
      <w:r>
        <w:drawing>
          <wp:inline xmlns:a="http://schemas.openxmlformats.org/drawingml/2006/main" xmlns:pic="http://schemas.openxmlformats.org/drawingml/2006/picture">
            <wp:extent cx="5303520" cy="3241040"/>
            <wp:docPr id="6" name="Picture 6"/>
            <wp:cNvGraphicFramePr>
              <a:graphicFrameLocks noChangeAspect="1"/>
            </wp:cNvGraphicFramePr>
            <a:graphic>
              <a:graphicData uri="http://schemas.openxmlformats.org/drawingml/2006/picture">
                <pic:pic>
                  <pic:nvPicPr>
                    <pic:cNvPr id="0" name="iterative_crash_lifecycle.png"/>
                    <pic:cNvPicPr/>
                  </pic:nvPicPr>
                  <pic:blipFill>
                    <a:blip r:embed="rId16"/>
                    <a:stretch>
                      <a:fillRect/>
                    </a:stretch>
                  </pic:blipFill>
                  <pic:spPr>
                    <a:xfrm>
                      <a:off x="0" y="0"/>
                      <a:ext cx="5303520" cy="3241040"/>
                    </a:xfrm>
                    <a:prstGeom prst="rect"/>
                  </pic:spPr>
                </pic:pic>
              </a:graphicData>
            </a:graphic>
          </wp:inline>
        </w:drawing>
      </w:r>
    </w:p>
    <w:p>
      <w:pPr>
        <w:spacing w:after="200"/>
        <w:jc w:val="center"/>
      </w:pPr>
      <w:r>
        <w:rPr>
          <w:rFonts w:ascii="Times New Roman" w:hAnsi="Times New Roman"/>
          <w:i/>
          <w:color w:val="44546A"/>
          <w:sz w:val="20"/>
        </w:rPr>
        <w:t>Hình: Chu trình tiến hóa Fuzzing: Triệt tiêu sự cố sập qua các mốc vá CERT C</w:t>
      </w:r>
    </w:p>
    <w:p>
      <w:pPr>
        <w:spacing w:line="360" w:lineRule="auto" w:after="120"/>
        <w:jc w:val="both"/>
      </w:pPr>
      <w:r>
        <w:rPr>
          <w:rFonts w:ascii="Times New Roman" w:hAnsi="Times New Roman"/>
          <w:b/>
          <w:sz w:val="26"/>
        </w:rPr>
        <w:t>3. Phân tích Tương quan Kỹ thuật từ Thực nghiệm:</w:t>
      </w:r>
    </w:p>
    <w:p>
      <w:pPr>
        <w:pStyle w:val="ListBullet"/>
        <w:spacing w:after="80" w:line="360" w:lineRule="auto"/>
        <w:jc w:val="both"/>
      </w:pPr>
      <w:r>
        <w:rPr>
          <w:rFonts w:ascii="Times New Roman" w:hAnsi="Times New Roman"/>
          <w:b/>
          <w:sz w:val="26"/>
        </w:rPr>
        <w:t>Xu hướng triệt tiêu lỗi đơn điệu:</w:t>
      </w:r>
      <w:r>
        <w:rPr>
          <w:rFonts w:ascii="Times New Roman" w:hAnsi="Times New Roman"/>
          <w:b w:val="0"/>
          <w:i w:val="0"/>
          <w:sz w:val="26"/>
        </w:rPr>
        <w:t xml:space="preserve"> Tỷ lệ crash giảm dốc từ 36.0\% (v₀) xuống 23.2\% (v_{0.1}), 8.8\% (v_{0.2}) và chạm mốc </w:t>
      </w:r>
      <w:r>
        <w:rPr>
          <w:rFonts w:ascii="Times New Roman" w:hAnsi="Times New Roman"/>
          <w:b/>
          <w:sz w:val="26"/>
        </w:rPr>
        <w:t>0.0\% tuyệt đối</w:t>
      </w:r>
      <w:r>
        <w:rPr>
          <w:rFonts w:ascii="Times New Roman" w:hAnsi="Times New Roman"/>
          <w:b w:val="0"/>
          <w:i w:val="0"/>
          <w:sz w:val="26"/>
        </w:rPr>
        <w:t xml:space="preserve"> trên bản vá hoàn thiện v₁.</w:t>
      </w:r>
    </w:p>
    <w:p>
      <w:pPr>
        <w:pStyle w:val="ListBullet"/>
        <w:spacing w:after="80" w:line="360" w:lineRule="auto"/>
        <w:jc w:val="both"/>
      </w:pPr>
      <w:r>
        <w:rPr>
          <w:rFonts w:ascii="Times New Roman" w:hAnsi="Times New Roman"/>
          <w:b/>
          <w:sz w:val="26"/>
        </w:rPr>
        <w:t>Cơ chế từ chối an toàn gia tăng vững chắc:</w:t>
      </w:r>
      <w:r>
        <w:rPr>
          <w:rFonts w:ascii="Times New Roman" w:hAnsi="Times New Roman"/>
          <w:b w:val="0"/>
          <w:i w:val="0"/>
          <w:sz w:val="26"/>
        </w:rPr>
        <w:t xml:space="preserve"> Số lượng gói tin dị dạng bị phát hiện và từ chối bảo mật an toàn tăng vọt từ 64 gói (v₀) lên 127 gói (v_{0.1}), 175 gói (v_{0.2}) và đạt 390 gói ở v₁ (trên tổng số 500 gói kiểm thử). Điều này chứng minh các "chốt chặn bảo mật" (Security Guards) theo chuẩn CERT C đã hoạt động với độ tin cậy tuyệt đối, chuyển hóa toàn bộ các kịch bản gây sập (Crash / DoS) thành phản hồi từ chối an toàn có kiểm soát (Clean Rejection với Exit Code = 2).</w:t>
      </w:r>
    </w:p>
    <w:p>
      <w:pPr>
        <w:pStyle w:val="ListBullet"/>
        <w:spacing w:after="80" w:line="360" w:lineRule="auto"/>
        <w:jc w:val="both"/>
      </w:pPr>
      <w:r>
        <w:rPr>
          <w:rFonts w:ascii="Times New Roman" w:hAnsi="Times New Roman"/>
          <w:b/>
          <w:sz w:val="26"/>
        </w:rPr>
        <w:t>Tính toàn vẹn của dữ liệu minh chứng:</w:t>
      </w:r>
      <w:r>
        <w:rPr>
          <w:rFonts w:ascii="Times New Roman" w:hAnsi="Times New Roman"/>
          <w:b w:val="0"/>
          <w:i w:val="0"/>
          <w:sz w:val="26"/>
        </w:rPr>
        <w:t xml:space="preserve"> Ba tệp crash nhị phân nguyên mẫu tương ứng với 3 sự cố sập đầu tiên của từng mốc đã được trích xuất tự động và lưu trữ độc lập tại </w:t>
      </w:r>
      <w:r>
        <w:rPr>
          <w:rFonts w:ascii="Consolas" w:hAnsi="Consolas"/>
          <w:b/>
          <w:color w:val="A02020"/>
          <w:sz w:val="23"/>
        </w:rPr>
        <w:t>crashes/iter1_cwe121_crash.bin</w:t>
      </w:r>
      <w:r>
        <w:rPr>
          <w:rFonts w:ascii="Times New Roman" w:hAnsi="Times New Roman"/>
          <w:b w:val="0"/>
          <w:i w:val="0"/>
          <w:sz w:val="26"/>
        </w:rPr>
        <w:t xml:space="preserve">, </w:t>
      </w:r>
      <w:r>
        <w:rPr>
          <w:rFonts w:ascii="Consolas" w:hAnsi="Consolas"/>
          <w:b/>
          <w:color w:val="A02020"/>
          <w:sz w:val="23"/>
        </w:rPr>
        <w:t>crashes/iter2_cwe415_crash.bin</w:t>
      </w:r>
      <w:r>
        <w:rPr>
          <w:rFonts w:ascii="Times New Roman" w:hAnsi="Times New Roman"/>
          <w:b w:val="0"/>
          <w:i w:val="0"/>
          <w:sz w:val="26"/>
        </w:rPr>
        <w:t xml:space="preserve">, và </w:t>
      </w:r>
      <w:r>
        <w:rPr>
          <w:rFonts w:ascii="Consolas" w:hAnsi="Consolas"/>
          <w:b/>
          <w:color w:val="A02020"/>
          <w:sz w:val="23"/>
        </w:rPr>
        <w:t>crashes/iter3_cwe416_crash.bin</w:t>
      </w:r>
      <w:r>
        <w:rPr>
          <w:rFonts w:ascii="Times New Roman" w:hAnsi="Times New Roman"/>
          <w:b w:val="0"/>
          <w:i w:val="0"/>
          <w:sz w:val="26"/>
        </w:rPr>
        <w:t>. Khi thực thi tái lập (replay) bằng lệnh đơn lẻ, hệ điều hành lập tức phản hồi mã lỗi sập bộ nhớ tương ứng, đảm bảo tính thẩm định độc lập 100% cho giảng viên và hội đồng chấm thi.</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7: PHẢN BIỆN &amp; BÀI HỌC</w:t>
      </w:r>
    </w:p>
    <w:p>
      <w:pPr>
        <w:keepNext/>
        <w:spacing w:before="200" w:after="60"/>
      </w:pPr>
      <w:r>
        <w:rPr>
          <w:rFonts w:ascii="Times New Roman" w:hAnsi="Times New Roman"/>
          <w:b/>
          <w:i w:val="0"/>
          <w:color w:val="44546A"/>
          <w:sz w:val="28"/>
        </w:rPr>
        <w:t>7.1. Trả lời Câu hỏi Bắt buộc: Thiết kế lại Phần nào để Tránh Lỗi từ Đầu?</w:t>
      </w:r>
    </w:p>
    <w:p>
      <w:pPr>
        <w:spacing w:line="360" w:lineRule="auto" w:after="120"/>
        <w:jc w:val="both"/>
      </w:pPr>
      <w:r>
        <w:rPr>
          <w:rFonts w:ascii="Times New Roman" w:hAnsi="Times New Roman"/>
          <w:b w:val="0"/>
          <w:i w:val="0"/>
          <w:sz w:val="26"/>
        </w:rPr>
        <w:t xml:space="preserve">Nếu được bắt đầu lại dự án từ đầu, nhóm sẽ áp dụng nguyên lý </w:t>
      </w:r>
      <w:r>
        <w:rPr>
          <w:rFonts w:ascii="Times New Roman" w:hAnsi="Times New Roman"/>
          <w:b/>
          <w:sz w:val="26"/>
        </w:rPr>
        <w:t>Secure by Design (An toàn từ Thiết kế)</w:t>
      </w:r>
      <w:r>
        <w:rPr>
          <w:rFonts w:ascii="Times New Roman" w:hAnsi="Times New Roman"/>
          <w:b w:val="0"/>
          <w:i w:val="0"/>
          <w:sz w:val="26"/>
        </w:rPr>
        <w:t xml:space="preserve"> ngay tại tầng kiến trúc thay vì thiết kế rồi mới vá lỗi:</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Thay thế bộ đệm stack cố định bằng bộ đệm heap có giới hạn động:</w:t>
      </w:r>
      <w:r>
        <w:rPr>
          <w:rFonts w:ascii="Times New Roman" w:hAnsi="Times New Roman"/>
          <w:b w:val="0"/>
          <w:i w:val="0"/>
          <w:sz w:val="26"/>
        </w:rPr>
        <w:t xml:space="preserve"> Thay vì khai báo mảng tĩnh </w:t>
      </w:r>
      <w:r>
        <w:rPr>
          <w:rFonts w:ascii="Consolas" w:hAnsi="Consolas"/>
          <w:b/>
          <w:color w:val="A02020"/>
          <w:sz w:val="23"/>
        </w:rPr>
        <w:t>char stack_buf[16]</w:t>
      </w:r>
      <w:r>
        <w:rPr>
          <w:rFonts w:ascii="Times New Roman" w:hAnsi="Times New Roman"/>
          <w:b w:val="0"/>
          <w:i w:val="0"/>
          <w:sz w:val="26"/>
        </w:rPr>
        <w:t xml:space="preserve">, parser nên cấp phát bộ đệm đúng bằng </w:t>
      </w:r>
      <w:r>
        <w:rPr>
          <w:rFonts w:ascii="Consolas" w:hAnsi="Consolas"/>
          <w:b/>
          <w:color w:val="A02020"/>
          <w:sz w:val="23"/>
        </w:rPr>
        <w:t>len + 1</w:t>
      </w:r>
      <w:r>
        <w:rPr>
          <w:rFonts w:ascii="Times New Roman" w:hAnsi="Times New Roman"/>
          <w:b w:val="0"/>
          <w:i w:val="0"/>
          <w:sz w:val="26"/>
        </w:rPr>
        <w:t xml:space="preserve"> trên Heap hoặc sử dụng cấu trúc chuỗi an toàn kiểu </w:t>
      </w:r>
      <w:r>
        <w:rPr>
          <w:rFonts w:ascii="Consolas" w:hAnsi="Consolas"/>
          <w:b/>
          <w:color w:val="A02020"/>
          <w:sz w:val="23"/>
        </w:rPr>
        <w:t>Bounded String Slice</w:t>
      </w:r>
      <w:r>
        <w:rPr>
          <w:rFonts w:ascii="Times New Roman" w:hAnsi="Times New Roman"/>
          <w:b w:val="0"/>
          <w:i w:val="0"/>
          <w:sz w:val="26"/>
        </w:rPr>
        <w:t xml:space="preserve"> có mang theo trường độ dài tối đa (</w:t>
      </w:r>
      <w:r>
        <w:rPr>
          <w:rFonts w:ascii="Consolas" w:hAnsi="Consolas"/>
          <w:b/>
          <w:color w:val="A02020"/>
          <w:sz w:val="23"/>
        </w:rPr>
        <w:t>capacity</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Loại bỏ hoàn toàn hàm không an toàn `memcpy` thô:</w:t>
      </w:r>
      <w:r>
        <w:rPr>
          <w:rFonts w:ascii="Times New Roman" w:hAnsi="Times New Roman"/>
          <w:b w:val="0"/>
          <w:i w:val="0"/>
          <w:sz w:val="26"/>
        </w:rPr>
        <w:t xml:space="preserve"> Sử dụng các giao diện API an toàn như </w:t>
      </w:r>
      <w:r>
        <w:rPr>
          <w:rFonts w:ascii="Consolas" w:hAnsi="Consolas"/>
          <w:b/>
          <w:color w:val="A02020"/>
          <w:sz w:val="23"/>
        </w:rPr>
        <w:t>memcpy_s</w:t>
      </w:r>
      <w:r>
        <w:rPr>
          <w:rFonts w:ascii="Times New Roman" w:hAnsi="Times New Roman"/>
          <w:b w:val="0"/>
          <w:i w:val="0"/>
          <w:sz w:val="26"/>
        </w:rPr>
        <w:t xml:space="preserve"> (C11 Bounds Checking Interfaces) hoặc hàm sao chép có kiểm tra dung lượng đích tường minh trước khi thực hiện.</w:t>
      </w:r>
    </w:p>
    <w:p>
      <w:pPr>
        <w:spacing w:after="80" w:line="360" w:lineRule="auto"/>
        <w:ind w:left="360"/>
        <w:jc w:val="both"/>
      </w:pPr>
      <w:r>
        <w:rPr>
          <w:rFonts w:ascii="Times New Roman" w:hAnsi="Times New Roman"/>
          <w:b w:val="0"/>
          <w:i w:val="0"/>
          <w:sz w:val="26"/>
        </w:rPr>
        <w:t xml:space="preserve">3. </w:t>
      </w:r>
      <w:r>
        <w:rPr>
          <w:rFonts w:ascii="Times New Roman" w:hAnsi="Times New Roman"/>
          <w:b/>
          <w:sz w:val="26"/>
        </w:rPr>
        <w:t>Tách biệt tầng xác thực gói tin (Validation Gate) và tầng xử lý nghiệp vụ (Business Logic):</w:t>
      </w:r>
      <w:r>
        <w:rPr>
          <w:rFonts w:ascii="Times New Roman" w:hAnsi="Times New Roman"/>
          <w:b w:val="0"/>
          <w:i w:val="0"/>
          <w:sz w:val="26"/>
        </w:rPr>
        <w:t xml:space="preserve"> Đặt bước kiểm tra độ dài payload ngay tại header parser trước khi chuyển dữ liệu cho bất kỳ hàm con nào, ngăn chặn hoàn toàn việc dữ liệu không an toàn đi sâu vào luồng xử lý.</w:t>
      </w:r>
    </w:p>
    <w:p>
      <w:pPr>
        <w:keepNext/>
        <w:spacing w:before="200" w:after="60"/>
      </w:pPr>
      <w:r>
        <w:rPr>
          <w:rFonts w:ascii="Times New Roman" w:hAnsi="Times New Roman"/>
          <w:b/>
          <w:i w:val="0"/>
          <w:color w:val="44546A"/>
          <w:sz w:val="28"/>
        </w:rPr>
        <w:t>7.2. Trả lời Câu hỏi Bắt buộc: Lỗ hổng Nghi ngờ Còn Tồn tại?</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Lỗ hổng từ chối dịch vụ do tiêu tốn tài nguyên (Algorithmic Complexity DoS / Memory Amplification):</w:t>
      </w:r>
      <w:r>
        <w:rPr>
          <w:rFonts w:ascii="Times New Roman" w:hAnsi="Times New Roman"/>
          <w:b w:val="0"/>
          <w:i w:val="0"/>
          <w:sz w:val="26"/>
        </w:rPr>
        <w:t xml:space="preserve"> Nếu kẻ tấn công liên tục gửi hàng triệu gói tin nhị phân kích thước cực lớn nhưng hợp lệ về Magic và Checksum, chương trình liên tục gọi </w:t>
      </w:r>
      <w:r>
        <w:rPr>
          <w:rFonts w:ascii="Consolas" w:hAnsi="Consolas"/>
          <w:b/>
          <w:color w:val="A02020"/>
          <w:sz w:val="23"/>
        </w:rPr>
        <w:t>malloc</w:t>
      </w:r>
      <w:r>
        <w:rPr>
          <w:rFonts w:ascii="Times New Roman" w:hAnsi="Times New Roman"/>
          <w:b w:val="0"/>
          <w:i w:val="0"/>
          <w:sz w:val="26"/>
        </w:rPr>
        <w:t xml:space="preserve"> và </w:t>
      </w:r>
      <w:r>
        <w:rPr>
          <w:rFonts w:ascii="Consolas" w:hAnsi="Consolas"/>
          <w:b/>
          <w:color w:val="A02020"/>
          <w:sz w:val="23"/>
        </w:rPr>
        <w:t>free</w:t>
      </w:r>
      <w:r>
        <w:rPr>
          <w:rFonts w:ascii="Times New Roman" w:hAnsi="Times New Roman"/>
          <w:b w:val="0"/>
          <w:i w:val="0"/>
          <w:sz w:val="26"/>
        </w:rPr>
        <w:t>, có thể dẫn đến hiện tượng phân mảnh bộ nhớ Heap (Heap Fragmentation) hoặc làm kiệt quệ tài nguyên CPU.</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Lỗ hổng chênh lệch thời gian thực thi (Timing Side-channel Attack):</w:t>
      </w:r>
      <w:r>
        <w:rPr>
          <w:rFonts w:ascii="Times New Roman" w:hAnsi="Times New Roman"/>
          <w:b w:val="0"/>
          <w:i w:val="0"/>
          <w:sz w:val="26"/>
        </w:rPr>
        <w:t xml:space="preserve"> Phép tính Checksum XOR và kiểm tra Magic được thực hiện tuần tự và dừng ngay khi phát hiện byte đầu tiên sai (</w:t>
      </w:r>
      <w:r>
        <w:rPr>
          <w:rFonts w:ascii="Consolas" w:hAnsi="Consolas"/>
          <w:b/>
          <w:color w:val="A02020"/>
          <w:sz w:val="23"/>
        </w:rPr>
        <w:t>short-circuit evaluation</w:t>
      </w:r>
      <w:r>
        <w:rPr>
          <w:rFonts w:ascii="Times New Roman" w:hAnsi="Times New Roman"/>
          <w:b w:val="0"/>
          <w:i w:val="0"/>
          <w:sz w:val="26"/>
        </w:rPr>
        <w:t>). Điều này tạo ra sự chênh lệch thời gian xử lý nhỏ giữa gói tin sai byte đầu tiên và gói tin sai byte cuối cùng, cho phép kẻ tấn công phân tích thời gian để đoán dần cấu trúc gói tin.</w:t>
      </w:r>
    </w:p>
    <w:p>
      <w:pPr>
        <w:keepNext/>
        <w:spacing w:before="200" w:after="60"/>
      </w:pPr>
      <w:r>
        <w:rPr>
          <w:rFonts w:ascii="Times New Roman" w:hAnsi="Times New Roman"/>
          <w:b/>
          <w:i w:val="0"/>
          <w:color w:val="44546A"/>
          <w:sz w:val="28"/>
        </w:rPr>
        <w:t>7.3. Trả lời Câu hỏi Bắt buộc: Bài học Phương pháp luận Lớn nhất?</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Triết lý "Trust, but Verify" (Tin tưởng nhưng phải Thẩm định):</w:t>
      </w:r>
      <w:r>
        <w:rPr>
          <w:rFonts w:ascii="Times New Roman" w:hAnsi="Times New Roman"/>
          <w:b w:val="0"/>
          <w:i w:val="0"/>
          <w:sz w:val="26"/>
        </w:rPr>
        <w:t xml:space="preserve"> Không thể khẳng định một chương trình C là an toàn chỉ qua việc quan sát mã nguồn hoặc dựa vào các công cụ phân tích cú pháp tĩnh như Cppcheck. Một đoạn mã trông rất gọn gàng vẫn có thể tiềm ẩn lỗi tràn bộ đệm nghiêm trọng khi tiếp nhận dữ liệu bẩn từ người dùng.</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Sự kết hợp giữa Kiểm chứng Hình thức (Formal Verification) và Kiểm thử Động (Dynamic Fuzzing):</w:t>
      </w:r>
    </w:p>
    <w:p>
      <w:pPr>
        <w:pStyle w:val="ListBullet"/>
        <w:spacing w:after="80" w:line="360" w:lineRule="auto"/>
        <w:jc w:val="both"/>
      </w:pPr>
      <w:r>
        <w:rPr>
          <w:rFonts w:ascii="Times New Roman" w:hAnsi="Times New Roman"/>
          <w:b w:val="0"/>
          <w:i w:val="0"/>
          <w:sz w:val="26"/>
        </w:rPr>
        <w:t>Kiểm chứng hình thức (Model Checking Kripke/CTL, SMT Solver) cho phép ta chứng minh tính đúng đắn trên không gian toán học trừu tượng.</w:t>
      </w:r>
    </w:p>
    <w:p>
      <w:pPr>
        <w:pStyle w:val="ListBullet"/>
        <w:spacing w:after="80" w:line="360" w:lineRule="auto"/>
        <w:jc w:val="both"/>
      </w:pPr>
      <w:r>
        <w:rPr>
          <w:rFonts w:ascii="Times New Roman" w:hAnsi="Times New Roman"/>
          <w:b w:val="0"/>
          <w:i w:val="0"/>
          <w:sz w:val="26"/>
        </w:rPr>
        <w:t>Nhưng chỉ có kiểm thử mờ động kết hợp công cụ giám sát ô nhớ (AddressSanitizer) mới có thể bắt được các hành vi vi phạm bộ nhớ thực tế trên kiến trúc phần cứng.</w:t>
      </w:r>
    </w:p>
    <w:p>
      <w:pPr>
        <w:keepNext/>
        <w:spacing w:before="200" w:after="60"/>
      </w:pPr>
      <w:r>
        <w:rPr>
          <w:rFonts w:ascii="Times New Roman" w:hAnsi="Times New Roman"/>
          <w:b/>
          <w:i w:val="0"/>
          <w:color w:val="44546A"/>
          <w:sz w:val="28"/>
        </w:rPr>
        <w:t>7.4. Phân tích Hiện tượng Bỏ lọt Lỗi (False Negative) của Cppcheck</w:t>
      </w:r>
    </w:p>
    <w:p>
      <w:pPr>
        <w:spacing w:line="360" w:lineRule="auto" w:after="120"/>
        <w:jc w:val="both"/>
      </w:pPr>
      <w:r>
        <w:rPr>
          <w:rFonts w:ascii="Times New Roman" w:hAnsi="Times New Roman"/>
          <w:b w:val="0"/>
          <w:i w:val="0"/>
          <w:sz w:val="26"/>
        </w:rPr>
        <w:t>Khi quét toàn diện với cờ khắt khe nhất:</w:t>
      </w:r>
    </w:p>
    <w:p>
      <w:pPr>
        <w:spacing w:before="80" w:after="80" w:line="276" w:lineRule="auto"/>
        <w:ind w:left="432"/>
        <w:pBdr>
          <w:left w:val="single" w:sz="18" w:space="8" w:color="1F4E79"/>
        </w:pBdr>
        <w:shd w:fill="F4F6F8"/>
      </w:pPr>
      <w:r>
        <w:rPr>
          <w:rFonts w:ascii="Consolas" w:hAnsi="Consolas"/>
          <w:color w:val="1E1E46"/>
          <w:sz w:val="18"/>
        </w:rPr>
        <w:t>cppcheck --enable=all --inconclusive --std=c99 source/fzp1_parser_v0.c</w:t>
      </w:r>
    </w:p>
    <w:p>
      <w:pPr>
        <w:spacing w:line="360" w:lineRule="auto" w:after="120"/>
        <w:jc w:val="both"/>
      </w:pPr>
      <w:r>
        <w:rPr>
          <w:rFonts w:ascii="Times New Roman" w:hAnsi="Times New Roman"/>
          <w:b w:val="0"/>
          <w:i w:val="0"/>
          <w:sz w:val="26"/>
        </w:rPr>
        <w:t xml:space="preserve">Kết quả trả về: </w:t>
      </w:r>
      <w:r>
        <w:rPr>
          <w:rFonts w:ascii="Times New Roman" w:hAnsi="Times New Roman"/>
          <w:b/>
          <w:sz w:val="26"/>
        </w:rPr>
        <w:t>0 cảnh báo, 0 lỗi tràn bộ đệm (0 findings)</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Nguyên nhân kỹ thuật:</w:t>
      </w:r>
      <w:r>
        <w:rPr>
          <w:rFonts w:ascii="Times New Roman" w:hAnsi="Times New Roman"/>
          <w:b w:val="0"/>
          <w:i w:val="0"/>
          <w:sz w:val="26"/>
        </w:rPr>
        <w:t xml:space="preserve"> Cppcheck phân tích dựa trên cây cú pháp trừu tượng (AST) nội hàm. Trong </w:t>
      </w:r>
      <w:r>
        <w:rPr>
          <w:rFonts w:ascii="Consolas" w:hAnsi="Consolas"/>
          <w:b/>
          <w:color w:val="A02020"/>
          <w:sz w:val="23"/>
        </w:rPr>
        <w:t>fzp1_parser_v0.c</w:t>
      </w:r>
      <w:r>
        <w:rPr>
          <w:rFonts w:ascii="Times New Roman" w:hAnsi="Times New Roman"/>
          <w:b w:val="0"/>
          <w:i w:val="0"/>
          <w:sz w:val="26"/>
        </w:rPr>
        <w:t xml:space="preserve">, tham số </w:t>
      </w:r>
      <w:r>
        <w:rPr>
          <w:rFonts w:ascii="Consolas" w:hAnsi="Consolas"/>
          <w:b/>
          <w:color w:val="A02020"/>
          <w:sz w:val="23"/>
        </w:rPr>
        <w:t>len</w:t>
      </w:r>
      <w:r>
        <w:rPr>
          <w:rFonts w:ascii="Times New Roman" w:hAnsi="Times New Roman"/>
          <w:b w:val="0"/>
          <w:i w:val="0"/>
          <w:sz w:val="26"/>
        </w:rPr>
        <w:t xml:space="preserve"> nhận giá trị từ biến </w:t>
      </w:r>
      <w:r>
        <w:rPr>
          <w:rFonts w:ascii="Consolas" w:hAnsi="Consolas"/>
          <w:b/>
          <w:color w:val="A02020"/>
          <w:sz w:val="23"/>
        </w:rPr>
        <w:t>data[4]</w:t>
      </w:r>
      <w:r>
        <w:rPr>
          <w:rFonts w:ascii="Times New Roman" w:hAnsi="Times New Roman"/>
          <w:b w:val="0"/>
          <w:i w:val="0"/>
          <w:sz w:val="26"/>
        </w:rPr>
        <w:t xml:space="preserve"> đọc từ luồng tệp nhị phân tại thời điểm chạy (runtime taint). Cppcheck không thể suy diễn được giá trị này trong giai đoạn biên dịch nên cho rằng </w:t>
      </w:r>
      <w:r>
        <w:rPr>
          <w:rFonts w:ascii="Consolas" w:hAnsi="Consolas"/>
          <w:b/>
          <w:color w:val="A02020"/>
          <w:sz w:val="23"/>
        </w:rPr>
        <w:t>len</w:t>
      </w:r>
      <w:r>
        <w:rPr>
          <w:rFonts w:ascii="Times New Roman" w:hAnsi="Times New Roman"/>
          <w:b w:val="0"/>
          <w:i w:val="0"/>
          <w:sz w:val="26"/>
        </w:rPr>
        <w:t xml:space="preserve"> là hợp lệ.</w:t>
      </w:r>
    </w:p>
    <w:p>
      <w:pPr>
        <w:pStyle w:val="ListBullet"/>
        <w:spacing w:after="80" w:line="360" w:lineRule="auto"/>
        <w:jc w:val="both"/>
      </w:pPr>
      <w:r>
        <w:rPr>
          <w:rFonts w:ascii="Times New Roman" w:hAnsi="Times New Roman"/>
          <w:b/>
          <w:sz w:val="26"/>
        </w:rPr>
        <w:t>Bài học an toàn:</w:t>
      </w:r>
      <w:r>
        <w:rPr>
          <w:rFonts w:ascii="Times New Roman" w:hAnsi="Times New Roman"/>
          <w:b w:val="0"/>
          <w:i w:val="0"/>
          <w:sz w:val="26"/>
        </w:rPr>
        <w:t xml:space="preserve"> Phân tích tĩnh là tuyến phòng thủ ban đầu nhưng có điểm mù lớn với dữ liệu động. Bắt buộc phải kết hợp AddressSanitizer và Fuzzing để bảo vệ tầng biên nhị phân.</w:t>
      </w:r>
    </w:p>
    <w:p>
      <w:pPr>
        <w:keepNext/>
        <w:spacing w:before="200" w:after="60"/>
      </w:pPr>
      <w:r>
        <w:rPr>
          <w:rFonts w:ascii="Times New Roman" w:hAnsi="Times New Roman"/>
          <w:b/>
          <w:i w:val="0"/>
          <w:color w:val="44546A"/>
          <w:sz w:val="28"/>
        </w:rPr>
        <w:t>7.5. Rào cản Toán học của Checksum đối với Black-box Fuzzing</w:t>
      </w:r>
    </w:p>
    <w:p>
      <w:pPr>
        <w:pStyle w:val="ListBullet"/>
        <w:spacing w:after="80" w:line="360" w:lineRule="auto"/>
        <w:jc w:val="both"/>
      </w:pPr>
      <w:r>
        <w:rPr>
          <w:rFonts w:ascii="Times New Roman" w:hAnsi="Times New Roman"/>
          <w:b w:val="0"/>
          <w:i w:val="0"/>
          <w:sz w:val="26"/>
        </w:rPr>
        <w:t>Trong 15,000 gói tin ngẫu nhiên của Black-box fuzzer, số gói vượt qua kiểm tra Magic Number là 0.</w:t>
      </w:r>
    </w:p>
    <w:p>
      <w:pPr>
        <w:pStyle w:val="ListBullet"/>
        <w:spacing w:after="80" w:line="360" w:lineRule="auto"/>
        <w:jc w:val="both"/>
      </w:pPr>
      <w:r>
        <w:rPr>
          <w:rFonts w:ascii="Times New Roman" w:hAnsi="Times New Roman"/>
          <w:b w:val="0"/>
          <w:i w:val="0"/>
          <w:sz w:val="26"/>
        </w:rPr>
        <w:t xml:space="preserve">Kể cả khi may mắn đoán trúng 4 byte </w:t>
      </w:r>
      <w:r>
        <w:rPr>
          <w:rFonts w:ascii="Consolas" w:hAnsi="Consolas"/>
          <w:b/>
          <w:color w:val="A02020"/>
          <w:sz w:val="23"/>
        </w:rPr>
        <w:t>"FZP1"</w:t>
      </w:r>
      <w:r>
        <w:rPr>
          <w:rFonts w:ascii="Times New Roman" w:hAnsi="Times New Roman"/>
          <w:b w:val="0"/>
          <w:i w:val="0"/>
          <w:sz w:val="26"/>
        </w:rPr>
        <w:t>, xác suất để byte cuối cùng thỏa mãn phương trình XOR vẫn là 1/256.</w:t>
      </w:r>
    </w:p>
    <w:p>
      <w:pPr>
        <w:pStyle w:val="ListBullet"/>
        <w:spacing w:after="80" w:line="360" w:lineRule="auto"/>
        <w:jc w:val="both"/>
      </w:pPr>
      <w:r>
        <w:rPr>
          <w:rFonts w:ascii="Times New Roman" w:hAnsi="Times New Roman"/>
          <w:b w:val="0"/>
          <w:i w:val="0"/>
          <w:sz w:val="26"/>
        </w:rPr>
        <w:t>Điều này chứng minh định lượng rằng đối với các định dạng nhị phân có ràng buộc bảo vệ tính toàn vẹn (Integrity Check), việc kiểm thử ngẫu nhiên mù quáng là hoàn toàn bất khả thi.</w:t>
      </w:r>
    </w:p>
    <w:p>
      <w:pPr>
        <w:keepNext/>
        <w:spacing w:before="200" w:after="60"/>
      </w:pPr>
      <w:r>
        <w:rPr>
          <w:rFonts w:ascii="Times New Roman" w:hAnsi="Times New Roman"/>
          <w:b/>
          <w:i w:val="0"/>
          <w:color w:val="44546A"/>
          <w:sz w:val="28"/>
        </w:rPr>
        <w:t>7.6. Sức mạnh Đột phá và Chi phí Tính toán của White-box Concolic SMT Z3</w:t>
      </w:r>
    </w:p>
    <w:p>
      <w:pPr>
        <w:pStyle w:val="ListBullet"/>
        <w:spacing w:after="80" w:line="360" w:lineRule="auto"/>
        <w:jc w:val="both"/>
      </w:pPr>
      <w:r>
        <w:rPr>
          <w:rFonts w:ascii="Times New Roman" w:hAnsi="Times New Roman"/>
          <w:b/>
          <w:sz w:val="26"/>
        </w:rPr>
        <w:t>Ưu điểm vượt trội:</w:t>
      </w:r>
      <w:r>
        <w:rPr>
          <w:rFonts w:ascii="Times New Roman" w:hAnsi="Times New Roman"/>
          <w:b w:val="0"/>
          <w:i w:val="0"/>
          <w:sz w:val="26"/>
        </w:rPr>
        <w:t xml:space="preserve"> Chuyển hóa toàn bộ câu lệnh điều kiện thành hệ phương trình logic Bit-Vector. SMT Solver giải quyết trực tiếp bài toán tìm nghiệm trong ~6.98 ms mà không phụ thuộc vào may rủi.</w:t>
      </w:r>
    </w:p>
    <w:p>
      <w:pPr>
        <w:pStyle w:val="ListBullet"/>
        <w:spacing w:after="80" w:line="360" w:lineRule="auto"/>
        <w:jc w:val="both"/>
      </w:pPr>
      <w:r>
        <w:rPr>
          <w:rFonts w:ascii="Times New Roman" w:hAnsi="Times New Roman"/>
          <w:b/>
          <w:sz w:val="26"/>
        </w:rPr>
        <w:t>Hạn chế và Chi phí (Path Explosion &amp; Non-linear Arithmetic):</w:t>
      </w:r>
      <w:r>
        <w:rPr>
          <w:rFonts w:ascii="Times New Roman" w:hAnsi="Times New Roman"/>
          <w:b w:val="0"/>
          <w:i w:val="0"/>
          <w:sz w:val="26"/>
        </w:rPr>
        <w:t xml:space="preserve"> Nếu hàm mục tiêu chứa các vòng lặp phụ thuộc dữ liệu phức tạp hoặc hàm băm mật mã (SHA-256), bài toán sẽ trở thành phi tuyến, khiến bộ giải SMT bùng nổ không gian đường đi (Path Explosion). Do đó, phương pháp tiếp cận tối ưu trong công nghiệp là </w:t>
      </w:r>
      <w:r>
        <w:rPr>
          <w:rFonts w:ascii="Times New Roman" w:hAnsi="Times New Roman"/>
          <w:b/>
          <w:sz w:val="26"/>
        </w:rPr>
        <w:t>Hybrid Fuzzing</w:t>
      </w:r>
      <w:r>
        <w:rPr>
          <w:rFonts w:ascii="Times New Roman" w:hAnsi="Times New Roman"/>
          <w:b w:val="0"/>
          <w:i w:val="0"/>
          <w:sz w:val="26"/>
        </w:rPr>
        <w:t xml:space="preserve"> (kết hợp Greybox tốc độ cao với Concolic giải rào cản).</w:t>
      </w:r>
    </w:p>
    <w:p>
      <w:pPr>
        <w:spacing w:before="120" w:after="120"/>
        <w:jc w:val="center"/>
      </w:pPr>
      <w:r>
        <w:rPr>
          <w:rFonts w:ascii="Times New Roman" w:hAnsi="Times New Roman"/>
          <w:color w:val="595959"/>
          <w:sz w:val="20"/>
        </w:rPr>
        <w:t>· · · · · · · · · · · · · · · · · ·</w:t>
      </w:r>
    </w:p>
    <w:p>
      <w:r>
        <w:br w:type="page"/>
      </w:r>
    </w:p>
    <w:p>
      <w:pPr>
        <w:keepNext/>
        <w:spacing w:before="320" w:after="160"/>
      </w:pPr>
      <w:r>
        <w:rPr>
          <w:rFonts w:ascii="Times New Roman" w:hAnsi="Times New Roman"/>
          <w:b/>
          <w:color w:val="1F4E79"/>
          <w:sz w:val="34"/>
        </w:rPr>
        <w:t>PHẦN 8: PHỤ LỤC</w:t>
      </w:r>
    </w:p>
    <w:p>
      <w:pPr>
        <w:keepNext/>
        <w:spacing w:before="200" w:after="60"/>
      </w:pPr>
      <w:r>
        <w:rPr>
          <w:rFonts w:ascii="Times New Roman" w:hAnsi="Times New Roman"/>
          <w:b/>
          <w:i w:val="0"/>
          <w:color w:val="44546A"/>
          <w:sz w:val="28"/>
        </w:rPr>
        <w:t xml:space="preserve">Phụ lục A: Hướng dẫn Vận hành Công cụ </w:t>
      </w:r>
      <w:r>
        <w:rPr>
          <w:rFonts w:ascii="Consolas" w:hAnsi="Consolas"/>
          <w:b/>
          <w:color w:val="A02020"/>
          <w:sz w:val="25"/>
        </w:rPr>
        <w:t>SecLabFramework.exe</w:t>
      </w:r>
      <w:r>
        <w:rPr>
          <w:rFonts w:ascii="Times New Roman" w:hAnsi="Times New Roman"/>
          <w:b/>
          <w:i w:val="0"/>
          <w:color w:val="44546A"/>
          <w:sz w:val="28"/>
        </w:rPr>
        <w:t xml:space="preserve"> &amp; Quy trình Kiểm định</w:t>
      </w:r>
    </w:p>
    <w:p>
      <w:pPr>
        <w:spacing w:line="360" w:lineRule="auto" w:after="120"/>
        <w:jc w:val="both"/>
      </w:pPr>
      <w:r>
        <w:rPr>
          <w:rFonts w:ascii="Times New Roman" w:hAnsi="Times New Roman"/>
          <w:b w:val="0"/>
          <w:i w:val="0"/>
          <w:sz w:val="26"/>
        </w:rPr>
        <w:t>Nhóm cung cấp đầy đủ tệp đặc tả SSOT và hướng dẫn chi tiết để giảng viên hoặc người đánh giá có thể kiểm tra trực tiếp:</w:t>
      </w:r>
    </w:p>
    <w:p>
      <w:pPr>
        <w:keepNext/>
        <w:spacing w:before="160" w:after="40"/>
      </w:pPr>
      <w:r>
        <w:rPr>
          <w:rFonts w:ascii="Times New Roman" w:hAnsi="Times New Roman"/>
          <w:b/>
          <w:i/>
          <w:color w:val="44546A"/>
          <w:sz w:val="26"/>
        </w:rPr>
        <w:t xml:space="preserve">1. Thao tác nạp tệp Đặc tả SSOT trên giao diện </w:t>
      </w:r>
      <w:r>
        <w:rPr>
          <w:rFonts w:ascii="Consolas" w:hAnsi="Consolas"/>
          <w:b/>
          <w:color w:val="A02020"/>
          <w:sz w:val="23"/>
        </w:rPr>
        <w:t>SecLabFramework.exe</w:t>
      </w:r>
      <w:r>
        <w:rPr>
          <w:rFonts w:ascii="Times New Roman" w:hAnsi="Times New Roman"/>
          <w:b/>
          <w:i/>
          <w:color w:val="44546A"/>
          <w:sz w:val="26"/>
        </w:rPr>
        <w:t xml:space="preserve"> (Tab Ch6):</w:t>
      </w:r>
    </w:p>
    <w:p>
      <w:pPr>
        <w:pStyle w:val="ListBullet"/>
        <w:spacing w:after="80" w:line="360" w:lineRule="auto"/>
        <w:jc w:val="both"/>
      </w:pPr>
      <w:r>
        <w:rPr>
          <w:rFonts w:ascii="Times New Roman" w:hAnsi="Times New Roman"/>
          <w:b/>
          <w:sz w:val="26"/>
        </w:rPr>
        <w:t>Bước 1:</w:t>
      </w:r>
      <w:r>
        <w:rPr>
          <w:rFonts w:ascii="Times New Roman" w:hAnsi="Times New Roman"/>
          <w:b w:val="0"/>
          <w:i w:val="0"/>
          <w:sz w:val="26"/>
        </w:rPr>
        <w:t xml:space="preserve"> Khởi chạy ứng dụng GUI </w:t>
      </w:r>
      <w:r>
        <w:rPr>
          <w:rFonts w:ascii="Consolas" w:hAnsi="Consolas"/>
          <w:b/>
          <w:color w:val="A02020"/>
          <w:sz w:val="23"/>
        </w:rPr>
        <w:t>TAI_LIEU_VA_YEU_CAU/04_Cong_Cu_Giang_Vien/SecLabFramework.exe</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Bước 2:</w:t>
      </w:r>
      <w:r>
        <w:rPr>
          <w:rFonts w:ascii="Times New Roman" w:hAnsi="Times New Roman"/>
          <w:b w:val="0"/>
          <w:i w:val="0"/>
          <w:sz w:val="26"/>
        </w:rPr>
        <w:t xml:space="preserve"> Chọn thẻ Tab </w:t>
      </w:r>
      <w:r>
        <w:rPr>
          <w:rFonts w:ascii="Times New Roman" w:hAnsi="Times New Roman"/>
          <w:b/>
          <w:sz w:val="26"/>
        </w:rPr>
        <w:t>Ch6: Spec -&gt; Kripke -&gt; Code -&gt; CWE/CVE</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Bước 3:</w:t>
      </w:r>
      <w:r>
        <w:rPr>
          <w:rFonts w:ascii="Times New Roman" w:hAnsi="Times New Roman"/>
          <w:b w:val="0"/>
          <w:i w:val="0"/>
          <w:sz w:val="26"/>
        </w:rPr>
        <w:t xml:space="preserve"> Nhấn nút </w:t>
      </w:r>
      <w:r>
        <w:rPr>
          <w:rFonts w:ascii="Times New Roman" w:hAnsi="Times New Roman"/>
          <w:b/>
          <w:sz w:val="26"/>
        </w:rPr>
        <w:t>Chọn file Excel đặc tả</w:t>
      </w:r>
      <w:r>
        <w:rPr>
          <w:rFonts w:ascii="Times New Roman" w:hAnsi="Times New Roman"/>
          <w:b w:val="0"/>
          <w:i w:val="0"/>
          <w:sz w:val="26"/>
        </w:rPr>
        <w:t xml:space="preserve">, điều hướng và chọn tệp: </w:t>
      </w:r>
      <w:r>
        <w:rPr>
          <w:rFonts w:ascii="Consolas" w:hAnsi="Consolas"/>
          <w:b/>
          <w:color w:val="A02020"/>
          <w:sz w:val="23"/>
        </w:rPr>
        <w:t>specification/Nhom11_FZP1_Fuzzing_Spec.xlsx</w:t>
      </w:r>
      <w:r>
        <w:rPr>
          <w:rFonts w:ascii="Times New Roman" w:hAnsi="Times New Roman"/>
          <w:b w:val="0"/>
          <w:i w:val="0"/>
          <w:sz w:val="26"/>
        </w:rPr>
        <w:t>.</w:t>
      </w:r>
    </w:p>
    <w:p>
      <w:pPr>
        <w:pStyle w:val="ListBullet"/>
        <w:spacing w:after="80" w:line="360" w:lineRule="auto"/>
        <w:jc w:val="both"/>
      </w:pPr>
      <w:r>
        <w:rPr>
          <w:rFonts w:ascii="Times New Roman" w:hAnsi="Times New Roman"/>
          <w:b/>
          <w:sz w:val="26"/>
        </w:rPr>
        <w:t>Bước 4:</w:t>
      </w:r>
      <w:r>
        <w:rPr>
          <w:rFonts w:ascii="Times New Roman" w:hAnsi="Times New Roman"/>
          <w:b w:val="0"/>
          <w:i w:val="0"/>
          <w:sz w:val="26"/>
        </w:rPr>
        <w:t xml:space="preserve"> Nhấn nút </w:t>
      </w:r>
      <w:r>
        <w:rPr>
          <w:rFonts w:ascii="Times New Roman" w:hAnsi="Times New Roman"/>
          <w:b/>
          <w:sz w:val="26"/>
        </w:rPr>
        <w:t>Kiểm chứng Kripke &amp; Thuộc tính CTL</w:t>
      </w:r>
      <w:r>
        <w:rPr>
          <w:rFonts w:ascii="Times New Roman" w:hAnsi="Times New Roman"/>
          <w:b w:val="0"/>
          <w:i w:val="0"/>
          <w:sz w:val="26"/>
        </w:rPr>
        <w:t>: Quan sát đồ thị Kripke 4 trạng thái (</w:t>
      </w:r>
      <w:r>
        <w:rPr>
          <w:rFonts w:ascii="Consolas" w:hAnsi="Consolas"/>
          <w:b/>
          <w:color w:val="A02020"/>
          <w:sz w:val="23"/>
        </w:rPr>
        <w:t>st_idle</w:t>
      </w:r>
      <w:r>
        <w:rPr>
          <w:rFonts w:ascii="Times New Roman" w:hAnsi="Times New Roman"/>
          <w:b w:val="0"/>
          <w:i w:val="0"/>
          <w:sz w:val="26"/>
        </w:rPr>
        <w:t xml:space="preserve">, </w:t>
      </w:r>
      <w:r>
        <w:rPr>
          <w:rFonts w:ascii="Consolas" w:hAnsi="Consolas"/>
          <w:b/>
          <w:color w:val="A02020"/>
          <w:sz w:val="23"/>
        </w:rPr>
        <w:t>st_magic_ok</w:t>
      </w:r>
      <w:r>
        <w:rPr>
          <w:rFonts w:ascii="Times New Roman" w:hAnsi="Times New Roman"/>
          <w:b w:val="0"/>
          <w:i w:val="0"/>
          <w:sz w:val="26"/>
        </w:rPr>
        <w:t xml:space="preserve">, </w:t>
      </w:r>
      <w:r>
        <w:rPr>
          <w:rFonts w:ascii="Consolas" w:hAnsi="Consolas"/>
          <w:b/>
          <w:color w:val="A02020"/>
          <w:sz w:val="23"/>
        </w:rPr>
        <w:t>st_checksum_ok</w:t>
      </w:r>
      <w:r>
        <w:rPr>
          <w:rFonts w:ascii="Times New Roman" w:hAnsi="Times New Roman"/>
          <w:b w:val="0"/>
          <w:i w:val="0"/>
          <w:sz w:val="26"/>
        </w:rPr>
        <w:t xml:space="preserve">, </w:t>
      </w:r>
      <w:r>
        <w:rPr>
          <w:rFonts w:ascii="Consolas" w:hAnsi="Consolas"/>
          <w:b/>
          <w:color w:val="A02020"/>
          <w:sz w:val="23"/>
        </w:rPr>
        <w:t>st_conflict</w:t>
      </w:r>
      <w:r>
        <w:rPr>
          <w:rFonts w:ascii="Times New Roman" w:hAnsi="Times New Roman"/>
          <w:b w:val="0"/>
          <w:i w:val="0"/>
          <w:sz w:val="26"/>
        </w:rPr>
        <w:t>), xác nhận tính chất không có deadlock (deadlock-free) và cảnh báo vi phạm thuộc tính an toàn tại trạng thái xung đột.</w:t>
      </w:r>
    </w:p>
    <w:p>
      <w:pPr>
        <w:pStyle w:val="ListBullet"/>
        <w:spacing w:after="80" w:line="360" w:lineRule="auto"/>
        <w:jc w:val="both"/>
      </w:pPr>
      <w:r>
        <w:rPr>
          <w:rFonts w:ascii="Times New Roman" w:hAnsi="Times New Roman"/>
          <w:b/>
          <w:sz w:val="26"/>
        </w:rPr>
        <w:t>Bước 5:</w:t>
      </w:r>
      <w:r>
        <w:rPr>
          <w:rFonts w:ascii="Times New Roman" w:hAnsi="Times New Roman"/>
          <w:b w:val="0"/>
          <w:i w:val="0"/>
          <w:sz w:val="26"/>
        </w:rPr>
        <w:t xml:space="preserve"> Nhấn nút </w:t>
      </w:r>
      <w:r>
        <w:rPr>
          <w:rFonts w:ascii="Times New Roman" w:hAnsi="Times New Roman"/>
          <w:b/>
          <w:sz w:val="26"/>
        </w:rPr>
        <w:t>Sinh mã C/Python từ đặc tả</w:t>
      </w:r>
      <w:r>
        <w:rPr>
          <w:rFonts w:ascii="Times New Roman" w:hAnsi="Times New Roman"/>
          <w:b w:val="0"/>
          <w:i w:val="0"/>
          <w:sz w:val="26"/>
        </w:rPr>
        <w:t>: Quan sát mã nguồn khuôn mẫu cho các hàm kiểm toán an toàn bộ nhớ.</w:t>
      </w:r>
    </w:p>
    <w:p>
      <w:pPr>
        <w:keepNext/>
        <w:spacing w:before="160" w:after="40"/>
      </w:pPr>
      <w:r>
        <w:rPr>
          <w:rFonts w:ascii="Times New Roman" w:hAnsi="Times New Roman"/>
          <w:b/>
          <w:i/>
          <w:color w:val="44546A"/>
          <w:sz w:val="26"/>
        </w:rPr>
        <w:t>2. Thao tác chạy Bộ Thẩm định 8 Khâu Toàn diện (</w:t>
      </w:r>
      <w:r>
        <w:rPr>
          <w:rFonts w:ascii="Consolas" w:hAnsi="Consolas"/>
          <w:b/>
          <w:color w:val="A02020"/>
          <w:sz w:val="23"/>
        </w:rPr>
        <w:t>verify_project.py</w:t>
      </w:r>
      <w:r>
        <w:rPr>
          <w:rFonts w:ascii="Times New Roman" w:hAnsi="Times New Roman"/>
          <w:b/>
          <w:i/>
          <w:color w:val="44546A"/>
          <w:sz w:val="26"/>
        </w:rPr>
        <w:t>):</w:t>
      </w:r>
    </w:p>
    <w:p>
      <w:pPr>
        <w:spacing w:before="80" w:after="80" w:line="276" w:lineRule="auto"/>
        <w:ind w:left="432"/>
        <w:pBdr>
          <w:left w:val="single" w:sz="18" w:space="8" w:color="1F4E79"/>
        </w:pBdr>
        <w:shd w:fill="F4F6F8"/>
      </w:pPr>
      <w:r>
        <w:rPr>
          <w:rFonts w:ascii="Consolas" w:hAnsi="Consolas"/>
          <w:color w:val="1E1E46"/>
          <w:sz w:val="18"/>
        </w:rPr>
        <w:t>python scripts/verify_project.py</w:t>
      </w:r>
    </w:p>
    <w:p>
      <w:pPr>
        <w:spacing w:line="360" w:lineRule="auto" w:after="120"/>
        <w:jc w:val="both"/>
      </w:pPr>
      <w:r>
        <w:rPr>
          <w:rFonts w:ascii="Times New Roman" w:hAnsi="Times New Roman"/>
          <w:b w:val="0"/>
          <w:i w:val="0"/>
          <w:sz w:val="26"/>
        </w:rPr>
        <w:t>Kịch bản tự động kiểm chứng toàn bộ chuỗi mắt xích dự án qua 8 khâu độc lập:</w:t>
      </w:r>
    </w:p>
    <w:p>
      <w:pPr>
        <w:spacing w:after="80" w:line="360" w:lineRule="auto"/>
        <w:ind w:left="360"/>
        <w:jc w:val="both"/>
      </w:pPr>
      <w:r>
        <w:rPr>
          <w:rFonts w:ascii="Times New Roman" w:hAnsi="Times New Roman"/>
          <w:b w:val="0"/>
          <w:i w:val="0"/>
          <w:sz w:val="26"/>
        </w:rPr>
        <w:t xml:space="preserve">1. </w:t>
      </w:r>
      <w:r>
        <w:rPr>
          <w:rFonts w:ascii="Times New Roman" w:hAnsi="Times New Roman"/>
          <w:b/>
          <w:sz w:val="26"/>
        </w:rPr>
        <w:t>Khâu 1 - Môi trường &amp; Công cụ (Toolchain):</w:t>
      </w:r>
      <w:r>
        <w:rPr>
          <w:rFonts w:ascii="Times New Roman" w:hAnsi="Times New Roman"/>
          <w:b w:val="0"/>
          <w:i w:val="0"/>
          <w:sz w:val="26"/>
        </w:rPr>
        <w:t xml:space="preserve"> Kiểm tra Python 3, GCC (MinGW), Clang/LLVM, Cppcheck, Z3 Solver.</w:t>
      </w:r>
    </w:p>
    <w:p>
      <w:pPr>
        <w:spacing w:after="80" w:line="360" w:lineRule="auto"/>
        <w:ind w:left="360"/>
        <w:jc w:val="both"/>
      </w:pPr>
      <w:r>
        <w:rPr>
          <w:rFonts w:ascii="Times New Roman" w:hAnsi="Times New Roman"/>
          <w:b w:val="0"/>
          <w:i w:val="0"/>
          <w:sz w:val="26"/>
        </w:rPr>
        <w:t xml:space="preserve">2. </w:t>
      </w:r>
      <w:r>
        <w:rPr>
          <w:rFonts w:ascii="Times New Roman" w:hAnsi="Times New Roman"/>
          <w:b/>
          <w:sz w:val="26"/>
        </w:rPr>
        <w:t>Khâu 2 - Bộ Kiểm thử Pytest:</w:t>
      </w:r>
      <w:r>
        <w:rPr>
          <w:rFonts w:ascii="Times New Roman" w:hAnsi="Times New Roman"/>
          <w:b w:val="0"/>
          <w:i w:val="0"/>
          <w:sz w:val="26"/>
        </w:rPr>
        <w:t xml:space="preserve"> Chạy 14/14 ca kiểm thử (10 kiểm thử đơn vị FZP1 + 4 kiểm thử tiến hóa đa mốc v₀ \to v_{0.1} \to v_{0.2} \to v₁) bao phủ toàn bộ nhánh phân tích gói tin, biên độ và kích hoạt lỗ hổng.</w:t>
      </w:r>
    </w:p>
    <w:p>
      <w:pPr>
        <w:spacing w:after="80" w:line="360" w:lineRule="auto"/>
        <w:ind w:left="360"/>
        <w:jc w:val="both"/>
      </w:pPr>
      <w:r>
        <w:rPr>
          <w:rFonts w:ascii="Times New Roman" w:hAnsi="Times New Roman"/>
          <w:b w:val="0"/>
          <w:i w:val="0"/>
          <w:sz w:val="26"/>
        </w:rPr>
        <w:t xml:space="preserve">3. </w:t>
      </w:r>
      <w:r>
        <w:rPr>
          <w:rFonts w:ascii="Times New Roman" w:hAnsi="Times New Roman"/>
          <w:b/>
          <w:sz w:val="26"/>
        </w:rPr>
        <w:t>Khâu 3 - Đặc tả Excel SSOT Chuẩn tắc:</w:t>
      </w:r>
      <w:r>
        <w:rPr>
          <w:rFonts w:ascii="Times New Roman" w:hAnsi="Times New Roman"/>
          <w:b w:val="0"/>
          <w:i w:val="0"/>
          <w:sz w:val="26"/>
        </w:rPr>
        <w:t xml:space="preserve"> Kiểm tra đủ 10 sheet, 5 cặp ràng buộc loại trừ lẫn nhau </w:t>
      </w:r>
      <w:r>
        <w:rPr>
          <w:rFonts w:ascii="Consolas" w:hAnsi="Consolas"/>
          <w:b/>
          <w:color w:val="A02020"/>
          <w:sz w:val="23"/>
        </w:rPr>
        <w:t>LoaiTruLanNhau</w:t>
      </w:r>
      <w:r>
        <w:rPr>
          <w:rFonts w:ascii="Times New Roman" w:hAnsi="Times New Roman"/>
          <w:b w:val="0"/>
          <w:i w:val="0"/>
          <w:sz w:val="26"/>
        </w:rPr>
        <w:t xml:space="preserve"> và tính hợp lệ cấu trúc.</w:t>
      </w:r>
    </w:p>
    <w:p>
      <w:pPr>
        <w:spacing w:after="80" w:line="360" w:lineRule="auto"/>
        <w:ind w:left="360"/>
        <w:jc w:val="both"/>
      </w:pPr>
      <w:r>
        <w:rPr>
          <w:rFonts w:ascii="Times New Roman" w:hAnsi="Times New Roman"/>
          <w:b w:val="0"/>
          <w:i w:val="0"/>
          <w:sz w:val="26"/>
        </w:rPr>
        <w:t xml:space="preserve">4. </w:t>
      </w:r>
      <w:r>
        <w:rPr>
          <w:rFonts w:ascii="Times New Roman" w:hAnsi="Times New Roman"/>
          <w:b/>
          <w:sz w:val="26"/>
        </w:rPr>
        <w:t>Khâu 4 - Kiểm chứng 3 Lỗ hổng Bộ nhớ Thực tế &amp; Bản vá CERT C:</w:t>
      </w:r>
      <w:r>
        <w:rPr>
          <w:rFonts w:ascii="Times New Roman" w:hAnsi="Times New Roman"/>
          <w:b w:val="0"/>
          <w:i w:val="0"/>
          <w:sz w:val="26"/>
        </w:rPr>
        <w:t xml:space="preserve"> Kiểm chứng crash thực tế trên </w:t>
      </w:r>
      <w:r>
        <w:rPr>
          <w:rFonts w:ascii="Consolas" w:hAnsi="Consolas"/>
          <w:b/>
          <w:color w:val="A02020"/>
          <w:sz w:val="23"/>
        </w:rPr>
        <w:t>v0.exe</w:t>
      </w:r>
      <w:r>
        <w:rPr>
          <w:rFonts w:ascii="Times New Roman" w:hAnsi="Times New Roman"/>
          <w:b w:val="0"/>
          <w:i w:val="0"/>
          <w:sz w:val="26"/>
        </w:rPr>
        <w:t xml:space="preserve"> (CWE-121 Canary Smash, CWE-415 Double Free, CWE-416 Use-After-Free) và xử lý an toàn, từ chối sạch sẽ trên </w:t>
      </w:r>
      <w:r>
        <w:rPr>
          <w:rFonts w:ascii="Consolas" w:hAnsi="Consolas"/>
          <w:b/>
          <w:color w:val="A02020"/>
          <w:sz w:val="23"/>
        </w:rPr>
        <w:t>v1.exe</w:t>
      </w:r>
      <w:r>
        <w:rPr>
          <w:rFonts w:ascii="Times New Roman" w:hAnsi="Times New Roman"/>
          <w:b w:val="0"/>
          <w:i w:val="0"/>
          <w:sz w:val="26"/>
        </w:rPr>
        <w:t xml:space="preserve"> (Exit Code 2).</w:t>
      </w:r>
    </w:p>
    <w:p>
      <w:pPr>
        <w:spacing w:after="80" w:line="360" w:lineRule="auto"/>
        <w:ind w:left="360"/>
        <w:jc w:val="both"/>
      </w:pPr>
      <w:r>
        <w:rPr>
          <w:rFonts w:ascii="Times New Roman" w:hAnsi="Times New Roman"/>
          <w:b w:val="0"/>
          <w:i w:val="0"/>
          <w:sz w:val="26"/>
        </w:rPr>
        <w:t xml:space="preserve">5. </w:t>
      </w:r>
      <w:r>
        <w:rPr>
          <w:rFonts w:ascii="Times New Roman" w:hAnsi="Times New Roman"/>
          <w:b/>
          <w:sz w:val="26"/>
        </w:rPr>
        <w:t>Khâu 5 - Phân tích Tĩnh Cppcheck &amp; Minh chứng Điểm mù (False Negative):</w:t>
      </w:r>
      <w:r>
        <w:rPr>
          <w:rFonts w:ascii="Times New Roman" w:hAnsi="Times New Roman"/>
          <w:b w:val="0"/>
          <w:i w:val="0"/>
          <w:sz w:val="26"/>
        </w:rPr>
        <w:t xml:space="preserve"> Xác nhận Cppcheck không phát hiện được lỗi phụ thuộc luồng dữ liệu runtime.</w:t>
      </w:r>
    </w:p>
    <w:p>
      <w:pPr>
        <w:spacing w:after="80" w:line="360" w:lineRule="auto"/>
        <w:ind w:left="360"/>
        <w:jc w:val="both"/>
      </w:pPr>
      <w:r>
        <w:rPr>
          <w:rFonts w:ascii="Times New Roman" w:hAnsi="Times New Roman"/>
          <w:b w:val="0"/>
          <w:i w:val="0"/>
          <w:sz w:val="26"/>
        </w:rPr>
        <w:t xml:space="preserve">6. </w:t>
      </w:r>
      <w:r>
        <w:rPr>
          <w:rFonts w:ascii="Times New Roman" w:hAnsi="Times New Roman"/>
          <w:b/>
          <w:sz w:val="26"/>
        </w:rPr>
        <w:t>Khâu 6 - Suy luận Hình thức SMT Z3 Bit-Vector:</w:t>
      </w:r>
      <w:r>
        <w:rPr>
          <w:rFonts w:ascii="Times New Roman" w:hAnsi="Times New Roman"/>
          <w:b w:val="0"/>
          <w:i w:val="0"/>
          <w:sz w:val="26"/>
        </w:rPr>
        <w:t xml:space="preserve"> Giải và chứng minh 5 bài toán biên số học nhị phân tại sheet </w:t>
      </w:r>
      <w:r>
        <w:rPr>
          <w:rFonts w:ascii="Consolas" w:hAnsi="Consolas"/>
          <w:b/>
          <w:color w:val="A02020"/>
          <w:sz w:val="23"/>
        </w:rPr>
        <w:t>KiemTraSoHoc</w:t>
      </w:r>
      <w:r>
        <w:rPr>
          <w:rFonts w:ascii="Times New Roman" w:hAnsi="Times New Roman"/>
          <w:b w:val="0"/>
          <w:i w:val="0"/>
          <w:sz w:val="26"/>
        </w:rPr>
        <w:t>.</w:t>
      </w:r>
    </w:p>
    <w:p>
      <w:pPr>
        <w:spacing w:after="80" w:line="360" w:lineRule="auto"/>
        <w:ind w:left="360"/>
        <w:jc w:val="both"/>
      </w:pPr>
      <w:r>
        <w:rPr>
          <w:rFonts w:ascii="Times New Roman" w:hAnsi="Times New Roman"/>
          <w:b w:val="0"/>
          <w:i w:val="0"/>
          <w:sz w:val="26"/>
        </w:rPr>
        <w:t xml:space="preserve">7. </w:t>
      </w:r>
      <w:r>
        <w:rPr>
          <w:rFonts w:ascii="Times New Roman" w:hAnsi="Times New Roman"/>
          <w:b/>
          <w:sz w:val="26"/>
        </w:rPr>
        <w:t>Khâu 7 - Dữ liệu Thực nghiệm Benchmark 30 Trials:</w:t>
      </w:r>
      <w:r>
        <w:rPr>
          <w:rFonts w:ascii="Times New Roman" w:hAnsi="Times New Roman"/>
          <w:b w:val="0"/>
          <w:i w:val="0"/>
          <w:sz w:val="26"/>
        </w:rPr>
        <w:t xml:space="preserve"> Xác thực 90 tệp JSON thô, ma trận hội tụ và các biểu đồ trực quan hóa.</w:t>
      </w:r>
    </w:p>
    <w:p>
      <w:pPr>
        <w:spacing w:after="80" w:line="360" w:lineRule="auto"/>
        <w:ind w:left="360"/>
        <w:jc w:val="both"/>
      </w:pPr>
      <w:r>
        <w:rPr>
          <w:rFonts w:ascii="Times New Roman" w:hAnsi="Times New Roman"/>
          <w:b w:val="0"/>
          <w:i w:val="0"/>
          <w:sz w:val="26"/>
        </w:rPr>
        <w:t xml:space="preserve">8. </w:t>
      </w:r>
      <w:r>
        <w:rPr>
          <w:rFonts w:ascii="Times New Roman" w:hAnsi="Times New Roman"/>
          <w:b/>
          <w:sz w:val="26"/>
        </w:rPr>
        <w:t>Khâu 8 - Giám sát Tính Toàn vẹn Tệp Tin (SHA-256 Manifest Audit):</w:t>
      </w:r>
      <w:r>
        <w:rPr>
          <w:rFonts w:ascii="Times New Roman" w:hAnsi="Times New Roman"/>
          <w:b w:val="0"/>
          <w:i w:val="0"/>
          <w:sz w:val="26"/>
        </w:rPr>
        <w:t xml:space="preserve"> Kiểm tra mã băm mật mã học của toàn bộ 28 tệp cốt lõi dự án.</w:t>
      </w:r>
    </w:p>
    <w:p>
      <w:pPr>
        <w:spacing w:line="360" w:lineRule="auto" w:after="120"/>
        <w:jc w:val="both"/>
      </w:pPr>
      <w:r>
        <w:rPr>
          <w:rFonts w:ascii="Times New Roman" w:hAnsi="Times New Roman"/>
          <w:b w:val="0"/>
          <w:i w:val="0"/>
          <w:sz w:val="26"/>
        </w:rPr>
        <w:t xml:space="preserve">Nhật ký thẩm định được tự động ghi nhận tại </w:t>
      </w:r>
      <w:r>
        <w:rPr>
          <w:rFonts w:ascii="Consolas" w:hAnsi="Consolas"/>
          <w:b/>
          <w:color w:val="A02020"/>
          <w:sz w:val="23"/>
        </w:rPr>
        <w:t>results/logs/pipeline_log.txt</w:t>
      </w:r>
      <w:r>
        <w:rPr>
          <w:rFonts w:ascii="Times New Roman" w:hAnsi="Times New Roman"/>
          <w:b w:val="0"/>
          <w:i w:val="0"/>
          <w:sz w:val="26"/>
        </w:rPr>
        <w:t>.</w:t>
      </w:r>
    </w:p>
    <w:p>
      <w:pPr>
        <w:keepNext/>
        <w:spacing w:before="160" w:after="40"/>
      </w:pPr>
      <w:r>
        <w:rPr>
          <w:rFonts w:ascii="Times New Roman" w:hAnsi="Times New Roman"/>
          <w:b/>
          <w:i/>
          <w:color w:val="44546A"/>
          <w:sz w:val="26"/>
        </w:rPr>
        <w:t>3. Thao tác chạy Chiến dịch Dynamic Fuzzing Thực nghiệm:</w:t>
      </w:r>
    </w:p>
    <w:p>
      <w:pPr>
        <w:spacing w:before="80" w:after="80" w:line="276" w:lineRule="auto"/>
        <w:ind w:left="432"/>
        <w:pBdr>
          <w:left w:val="single" w:sz="18" w:space="8" w:color="1F4E79"/>
        </w:pBdr>
        <w:shd w:fill="F4F6F8"/>
      </w:pPr>
      <w:r>
        <w:rPr>
          <w:rFonts w:ascii="Consolas" w:hAnsi="Consolas"/>
          <w:color w:val="1E1E46"/>
          <w:sz w:val="18"/>
        </w:rPr>
        <w:t>python scripts/run_fzp1_benchmark.py</w:t>
        <w:br/>
        <w:t>python scripts/aggregate_results.py</w:t>
        <w:br/>
        <w:t>python scripts/generate_charts.py</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Phụ lục B: Toàn văn Mã nguồn C Bản Lỗi (</w:t>
      </w:r>
      <w:r>
        <w:rPr>
          <w:rFonts w:ascii="Consolas" w:hAnsi="Consolas"/>
          <w:b/>
          <w:color w:val="A02020"/>
          <w:sz w:val="25"/>
        </w:rPr>
        <w:t>fzp1_parser_v0.c</w:t>
      </w:r>
      <w:r>
        <w:rPr>
          <w:rFonts w:ascii="Times New Roman" w:hAnsi="Times New Roman"/>
          <w:b/>
          <w:i w:val="0"/>
          <w:color w:val="44546A"/>
          <w:sz w:val="28"/>
        </w:rPr>
        <w:t>)</w:t>
      </w:r>
    </w:p>
    <w:p>
      <w:pPr>
        <w:spacing w:before="80" w:after="80" w:line="276" w:lineRule="auto"/>
        <w:ind w:left="432"/>
        <w:pBdr>
          <w:left w:val="single" w:sz="18" w:space="8" w:color="1F4E79"/>
        </w:pBdr>
        <w:shd w:fill="F4F6F8"/>
      </w:pPr>
      <w:r>
        <w:rPr>
          <w:rFonts w:ascii="Consolas" w:hAnsi="Consolas"/>
          <w:color w:val="1E1E46"/>
          <w:sz w:val="18"/>
        </w:rPr>
        <w:t>/*</w:t>
        <w:br/>
        <w:t xml:space="preserve"> * BTL Nhom 11 — FZP1 Binary Packet Parser (Version 0: Vulnerable)</w:t>
        <w:br/>
        <w:t xml:space="preserve"> * Hoc phan: Ky thuat Lap trinh An toan (CSE703093 / CSE703153)</w:t>
        <w:br/>
        <w:t xml:space="preserve"> * Giang vien: ThS. Vu Quang Dung — Truong Cong nghe Thong tin, Dai hoc Phenikaa</w:t>
        <w:br/>
        <w:t xml:space="preserve"> *</w:t>
        <w:br/>
        <w:t xml:space="preserve"> * Dinh dang goi tin FZP1:</w:t>
        <w:br/>
        <w:t xml:space="preserve"> *   [0..3] : 4 bytes Magic Header "FZP1" (0x46, 0x5A, 0x50, 0x31)</w:t>
        <w:br/>
        <w:t xml:space="preserve"> *   [4..7] : 4 bytes Payload Length uint32_t (Little-Endian)</w:t>
        <w:br/>
        <w:t xml:space="preserve"> *   [8..8+L-1] : L bytes Payload</w:t>
        <w:br/>
        <w:t xml:space="preserve"> *   [8+L]  : 1 byte XOR Checksum (XOR reduce over all payload bytes)</w:t>
        <w:br/>
        <w:t xml:space="preserve"> *</w:t>
        <w:br/>
        <w:t xml:space="preserve"> * 3 LO HONG AN TOAN BO NHO THUC TE (MEMORY CORRUPTION) DUOC CAI DAT CO CHU DICH:</w:t>
        <w:br/>
        <w:t xml:space="preserve"> *   1. CWE-121: Stack-based Buffer Overflow tai parse_fzp1_payload()</w:t>
        <w:br/>
        <w:t xml:space="preserve"> *      Stack buffer co dinh 16B, memcpy sao chep len byte (&gt; 16B) gay tran stack frame va canary.</w:t>
        <w:br/>
        <w:t xml:space="preserve"> *   2. CWE-415: Double Free tai close_fzp1_session()</w:t>
        <w:br/>
        <w:t xml:space="preserve"> *      Giai phong cached_payload va g_session nhung quen khong reset con tro ve NULL,</w:t>
        <w:br/>
        <w:t xml:space="preserve"> *      dan den giai phong 2 lan khi cleanup tren nhanh loi abort (CMD 0xFF).</w:t>
        <w:br/>
        <w:t xml:space="preserve"> *   3. CWE-416: Use-After-Free tai release_fzp1_stream()</w:t>
        <w:br/>
        <w:t xml:space="preserve"> *      Giai phong g_session tren heap nhung quen khong gan NULL, sau do goi con tro ham</w:t>
        <w:br/>
        <w:t xml:space="preserve"> *      stream_callback thong qua con tro lo lung sau khi o nho bi tai cap phat (CMD 0xFE).</w:t>
        <w:br/>
        <w:t xml:space="preserve"> */</w:t>
        <w:br/>
        <w:br/>
        <w:t>#include &lt;stdio.h&gt;</w:t>
        <w:br/>
        <w:t>#include &lt;stdlib.h&gt;</w:t>
        <w:br/>
        <w:t>#include &lt;string.h&gt;</w:t>
        <w:br/>
        <w:t>#include &lt;stdint.h&gt;</w:t>
        <w:br/>
        <w:t>#include &lt;limits.h&gt;</w:t>
        <w:br/>
        <w:br/>
        <w:t>#define FZP1_MAGIC "FZP1"</w:t>
        <w:br/>
        <w:t>#define FZP1_MAGIC_LEN 4</w:t>
        <w:br/>
        <w:t>#define FZP1_HEADER_MIN_SIZE 9  /* 4B magic + 4B len + 0B payload + 1B checksum */</w:t>
        <w:br/>
        <w:t>#define STACK_BUFFER_SIZE 16</w:t>
        <w:br/>
        <w:br/>
        <w:t>/* Cau truc quan ly phien va kenh luong stream FZP1 tren Heap */</w:t>
        <w:br/>
        <w:t>typedef struct {</w:t>
        <w:br/>
        <w:t xml:space="preserve">    uint8_t *cached_payload;</w:t>
        <w:br/>
        <w:t xml:space="preserve">    uint32_t cached_len;</w:t>
        <w:br/>
        <w:t xml:space="preserve">    void (*stream_callback)(const char *);</w:t>
        <w:br/>
        <w:t>} fzp1_session_t;</w:t>
        <w:br/>
        <w:br/>
        <w:t>static fzp1_session_t *g_session = NULL;</w:t>
        <w:br/>
        <w:br/>
        <w:t>static void default_stream_callback(const char *msg) {</w:t>
        <w:br/>
        <w:t xml:space="preserve">    printf("[STREAM_CB] %s\n", msg);</w:t>
        <w:br/>
        <w:t>}</w:t>
        <w:br/>
        <w:br/>
        <w:t>/* Doc so nguyen khong dau 32-bit Little-Endian */</w:t>
        <w:br/>
        <w:t>static uint32_t read_uint32_le(const uint8_t *p) {</w:t>
        <w:br/>
        <w:t xml:space="preserve">    return (uint32_t)p[0] |</w:t>
        <w:br/>
        <w:t xml:space="preserve">           ((uint32_t)p[1] &lt;&lt; 8) |</w:t>
        <w:br/>
        <w:t xml:space="preserve">           ((uint32_t)p[2] &lt;&lt; 16) |</w:t>
        <w:br/>
        <w:t xml:space="preserve">           ((uint32_t)p[3] &lt;&lt; 24);</w:t>
        <w:br/>
        <w:t>}</w:t>
        <w:br/>
        <w:br/>
        <w:t>/* Tinh XOR Checksum tren mang du lieu */</w:t>
        <w:br/>
        <w:t>static uint8_t compute_xor_checksum(const uint8_t *data, size_t len) {</w:t>
        <w:br/>
        <w:t xml:space="preserve">    uint8_t chk = 0;</w:t>
        <w:br/>
        <w:t xml:space="preserve">    for (size_t i = 0; i &lt; len; i++) {</w:t>
        <w:br/>
        <w:t xml:space="preserve">        chk ^= data[i];</w:t>
        <w:br/>
        <w:t xml:space="preserve">    }</w:t>
        <w:br/>
        <w:t xml:space="preserve">    return chk;</w:t>
        <w:br/>
        <w:t>}</w:t>
        <w:br/>
        <w:br/>
        <w:t>/* Khoi tao session cache tren heap */</w:t>
        <w:br/>
        <w:t>static int init_fzp1_session(const uint8_t *payload, uint32_t len) {</w:t>
        <w:br/>
        <w:t xml:space="preserve">    if (!g_session) {</w:t>
        <w:br/>
        <w:t xml:space="preserve">        g_session = (fzp1_session_t *)malloc(sizeof(fzp1_session_t));</w:t>
        <w:br/>
        <w:t xml:space="preserve">        if (!g_session) return -1;</w:t>
        <w:br/>
        <w:t xml:space="preserve">        g_session-&gt;cached_payload = NULL;</w:t>
        <w:br/>
        <w:t xml:space="preserve">        g_session-&gt;cached_len = 0;</w:t>
        <w:br/>
        <w:t xml:space="preserve">        g_session-&gt;stream_callback = default_stream_callback;</w:t>
        <w:br/>
        <w:t xml:space="preserve">    }</w:t>
        <w:br/>
        <w:t xml:space="preserve">    if (len &gt; 0) {</w:t>
        <w:br/>
        <w:t xml:space="preserve">        g_session-&gt;cached_payload = (uint8_t *)malloc((size_t)len);</w:t>
        <w:br/>
        <w:t xml:space="preserve">        if (!g_session-&gt;cached_payload) return -1;</w:t>
        <w:br/>
        <w:t xml:space="preserve">        memcpy(g_session-&gt;cached_payload, payload, (size_t)len);</w:t>
        <w:br/>
        <w:t xml:space="preserve">        g_session-&gt;cached_len = len;</w:t>
        <w:br/>
        <w:t xml:space="preserve">    }</w:t>
        <w:br/>
        <w:t xml:space="preserve">    return 0;</w:t>
        <w:br/>
        <w:t>}</w:t>
        <w:br/>
        <w:br/>
        <w:t>/*</w:t>
        <w:br/>
        <w:t xml:space="preserve"> * LOI 2 — CWE-415: Double Free</w:t>
        <w:br/>
        <w:t xml:space="preserve"> * Ham dong phien lam viec va giai phong bo nho heap.</w:t>
        <w:br/>
        <w:t xml:space="preserve"> * Trong v0: quen khong gan g_session-&gt;cached_payload = NULL va g_session = NULL sau khi free().</w:t>
        <w:br/>
        <w:t xml:space="preserve"> * Neu ham duoc goi 2 lan (vi du: error handler abort dong phien, sau do main() cleanup lai),</w:t>
        <w:br/>
        <w:t xml:space="preserve"> * se gay ra loi Double Free Crash bi ASan va Heap Manager bat (0xC0000374).</w:t>
        <w:br/>
        <w:t xml:space="preserve"> */</w:t>
        <w:br/>
        <w:t>void close_fzp1_session(void) {</w:t>
        <w:br/>
        <w:t xml:space="preserve">    if (g_session != NULL) {</w:t>
        <w:br/>
        <w:t xml:space="preserve">        if (g_session-&gt;cached_payload != NULL) {</w:t>
        <w:br/>
        <w:t xml:space="preserve">            printf("[SESSION] Freeing cached session payload at %p...\n", (void *)g_session-&gt;cached_payload);</w:t>
        <w:br/>
        <w:t xml:space="preserve">            free(g_session-&gt;cached_payload);</w:t>
        <w:br/>
        <w:t xml:space="preserve">            /* LOI CWE-415: THIEU DONG GAN CON TRO VE NULL */</w:t>
        <w:br/>
        <w:t xml:space="preserve">            /* g_session-&gt;cached_payload = NULL; */</w:t>
        <w:br/>
        <w:t xml:space="preserve">        }</w:t>
        <w:br/>
        <w:t xml:space="preserve">        printf("[SESSION] Freeing session context at %p...\n", (void *)g_session);</w:t>
        <w:br/>
        <w:t xml:space="preserve">        free(g_session);</w:t>
        <w:br/>
        <w:t xml:space="preserve">        /* LOI CWE-415: THIEU DONG GAN CON TRO VE NULL */</w:t>
        <w:br/>
        <w:t xml:space="preserve">        /* g_session = NULL; */</w:t>
        <w:br/>
        <w:t xml:space="preserve">    }</w:t>
        <w:br/>
        <w:t>}</w:t>
        <w:br/>
        <w:br/>
        <w:t>/*</w:t>
        <w:br/>
        <w:t xml:space="preserve"> * LOI 3 — CWE-416: Use-After-Free</w:t>
        <w:br/>
        <w:t xml:space="preserve"> * Ham release_fzp1_stream() giai phong kenh stream session khi gap ma lenh CMD_RESET_STREAM (0xFE).</w:t>
        <w:br/>
        <w:t xml:space="preserve"> * Trong v0: sau khi giai phong free(g_session-&gt;cached_payload) va free(g_session),</w:t>
        <w:br/>
        <w:t xml:space="preserve"> * con tro g_session khong duoc gan ve NULL (dangling pointer).</w:t>
        <w:br/>
        <w:t xml:space="preserve"> * Sau do, mot vung nho khac duoc cap phat tren Heap de ghi log tai nguyen (Heap reuse),</w:t>
        <w:br/>
        <w:t xml:space="preserve"> * va parser tiep tuc goi con tro ham stream_callback thong qua con tro lo lung g_session.</w:t>
        <w:br/>
        <w:t xml:space="preserve"> * -&gt; Gay ra loi Heap Use-After-Free / Access Violation (0xC0000005) hoac bi ASan bat.</w:t>
        <w:br/>
        <w:t xml:space="preserve"> */</w:t>
        <w:br/>
        <w:t>static int release_fzp1_stream(void) {</w:t>
        <w:br/>
        <w:t xml:space="preserve">    if (g_session != NULL) {</w:t>
        <w:br/>
        <w:t xml:space="preserve">        printf("[STREAM] Releasing stream session at %p...\n", (void *)g_session);</w:t>
        <w:br/>
        <w:t xml:space="preserve">        if (g_session-&gt;cached_payload != NULL) {</w:t>
        <w:br/>
        <w:t xml:space="preserve">            free(g_session-&gt;cached_payload);</w:t>
        <w:br/>
        <w:t xml:space="preserve">        }</w:t>
        <w:br/>
        <w:t xml:space="preserve">        free(g_session);</w:t>
        <w:br/>
        <w:t xml:space="preserve">        /* LOI CWE-416: THIEU DONG GAN g_session = NULL */</w:t>
        <w:br/>
        <w:br/>
        <w:t xml:space="preserve">        /* Mo phong tai cap phat Heap (Heap reuse / reclamation boi tieu trinh khac) */</w:t>
        <w:br/>
        <w:t xml:space="preserve">        void *reclaimed = malloc(sizeof(fzp1_session_t));</w:t>
        <w:br/>
        <w:t xml:space="preserve">        if (reclaimed) {</w:t>
        <w:br/>
        <w:t xml:space="preserve">            memset(reclaimed, 0, sizeof(fzp1_session_t));</w:t>
        <w:br/>
        <w:t xml:space="preserve">        }</w:t>
        <w:br/>
        <w:br/>
        <w:t xml:space="preserve">        /* USE-AFTER-FREE: Truy cap con tro ham stream_callback thong qua con tro lo lung g_session! */</w:t>
        <w:br/>
        <w:t xml:space="preserve">        printf("[STREAM] Invoking stream callback through dangling pointer %p...\n", (void *)g_session);</w:t>
        <w:br/>
        <w:t xml:space="preserve">        g_session-&gt;stream_callback("[TELEMETRY] Stream channel successfully reset.");</w:t>
        <w:br/>
        <w:br/>
        <w:t xml:space="preserve">        if (reclaimed) free(reclaimed);</w:t>
        <w:br/>
        <w:t xml:space="preserve">        return 0;</w:t>
        <w:br/>
        <w:t xml:space="preserve">    }</w:t>
        <w:br/>
        <w:t xml:space="preserve">    return -1;</w:t>
        <w:br/>
        <w:t>}</w:t>
        <w:br/>
        <w:br/>
        <w:t>/*</w:t>
        <w:br/>
        <w:t xml:space="preserve"> * LOI 1 — CWE-121: Stack-based Buffer Overflow</w:t>
        <w:br/>
        <w:t xml:space="preserve"> * Khai bao stack_buf co dinh 16 bytes.</w:t>
        <w:br/>
        <w:t xml:space="preserve"> * Khi len &gt; 16 (vi du 24 bytes hoac 64 bytes), memcpy ghi de stack frame va canary.</w:t>
        <w:br/>
        <w:t xml:space="preserve"> */</w:t>
        <w:br/>
        <w:t>static int parse_fzp1_payload(const uint8_t *payload, uint32_t len) {</w:t>
        <w:br/>
        <w:t xml:space="preserve">    char stack_buf[STACK_BUFFER_SIZE];</w:t>
        <w:br/>
        <w:br/>
        <w:t xml:space="preserve">    printf("[INFO] Parsing payload of length %u into stack buffer (size=%d)...\n", len, STACK_BUFFER_SIZE);</w:t>
        <w:br/>
        <w:br/>
        <w:t xml:space="preserve">    /* LOI CWE-121: Thieu kiem tra chan tren len &lt;= STACK_BUFFER_SIZE */</w:t>
        <w:br/>
        <w:t xml:space="preserve">    memcpy(stack_buf, payload, (size_t)len);</w:t>
        <w:br/>
        <w:br/>
        <w:t xml:space="preserve">    if (len &lt; STACK_BUFFER_SIZE) {</w:t>
        <w:br/>
        <w:t xml:space="preserve">        stack_buf[len] = '\0';</w:t>
        <w:br/>
        <w:t xml:space="preserve">    }</w:t>
        <w:br/>
        <w:br/>
        <w:t xml:space="preserve">    printf("[SUCCESS] Payload copied successfully (first byte: 0x%02X)\n", (uint8_t)stack_buf[0]);</w:t>
        <w:br/>
        <w:t xml:space="preserve">    return 0;</w:t>
        <w:br/>
        <w:t>}</w:t>
        <w:br/>
        <w:br/>
        <w:t>/* Ham xu ly chinh toan bo goi tin FZP1 */</w:t>
        <w:br/>
        <w:t>int process_fzp1_packet(const uint8_t *data, size_t total_size) {</w:t>
        <w:br/>
        <w:t xml:space="preserve">    if (data == NULL) {</w:t>
        <w:br/>
        <w:t xml:space="preserve">        fprintf(stderr, "[ERROR] Null data pointer provided.\n");</w:t>
        <w:br/>
        <w:t xml:space="preserve">        return -1;</w:t>
        <w:br/>
        <w:t xml:space="preserve">    }</w:t>
        <w:br/>
        <w:br/>
        <w:t xml:space="preserve">    /* Kiem tra kich thuoc toi thieu cua goi tin (4B magic + 4B len + 0B payload + 1B checksum) */</w:t>
        <w:br/>
        <w:t xml:space="preserve">    if (total_size &lt; FZP1_HEADER_MIN_SIZE) {</w:t>
        <w:br/>
        <w:t xml:space="preserve">        fprintf(stderr, "[REJECT] Packet size %zu is smaller than minimum %d bytes.\n", total_size, FZP1_HEADER_MIN_SIZE);</w:t>
        <w:br/>
        <w:t xml:space="preserve">        return -1;</w:t>
        <w:br/>
        <w:t xml:space="preserve">    }</w:t>
        <w:br/>
        <w:br/>
        <w:t xml:space="preserve">    /* 1. Xac thuc 4 byte Magic Number "FZP1" */</w:t>
        <w:br/>
        <w:t xml:space="preserve">    if (memcmp(data, FZP1_MAGIC, FZP1_MAGIC_LEN) != 0) {</w:t>
        <w:br/>
        <w:t xml:space="preserve">        fprintf(stderr, "[REJECT] Invalid Magic: expected 'FZP1', got '%c%c%c%c'\n",</w:t>
        <w:br/>
        <w:t xml:space="preserve">                data[0], data[1], data[2], data[3]);</w:t>
        <w:br/>
        <w:t xml:space="preserve">        return -1;</w:t>
        <w:br/>
        <w:t xml:space="preserve">    }</w:t>
        <w:br/>
        <w:br/>
        <w:t xml:space="preserve">    /* 2. Doc do dai payload (4 bytes Little-Endian uint32_t) */</w:t>
        <w:br/>
        <w:t xml:space="preserve">    uint32_t payload_len = read_uint32_le(data + 4);</w:t>
        <w:br/>
        <w:t xml:space="preserve">    uint32_t expected_total_size = payload_len + FZP1_HEADER_MIN_SIZE;</w:t>
        <w:br/>
        <w:t xml:space="preserve">    if ((size_t)expected_total_size != total_size) {</w:t>
        <w:br/>
        <w:t xml:space="preserve">        fprintf(stderr, "[REJECT] Size mismatch: expected %u bytes, received %zu bytes.\n",</w:t>
        <w:br/>
        <w:t xml:space="preserve">                expected_total_size, total_size);</w:t>
        <w:br/>
        <w:t xml:space="preserve">        return -1;</w:t>
        <w:br/>
        <w:t xml:space="preserve">    }</w:t>
        <w:br/>
        <w:br/>
        <w:t xml:space="preserve">    /* 3. Doc va kiem tra XOR Checksum (tai vi tri 8 + payload_len) */</w:t>
        <w:br/>
        <w:t xml:space="preserve">    const uint8_t *payload_ptr = data + 8;</w:t>
        <w:br/>
        <w:t xml:space="preserve">    uint8_t expected_checksum = data[8 + payload_len];</w:t>
        <w:br/>
        <w:t xml:space="preserve">    uint8_t computed_checksum = compute_xor_checksum(payload_ptr, (size_t)payload_len);</w:t>
        <w:br/>
        <w:br/>
        <w:t xml:space="preserve">    if (computed_checksum != expected_checksum) {</w:t>
        <w:br/>
        <w:t xml:space="preserve">        fprintf(stderr, "[REJECT] Checksum mismatch: expected 0x%02X, computed 0x%02X\n",</w:t>
        <w:br/>
        <w:t xml:space="preserve">                expected_checksum, computed_checksum);</w:t>
        <w:br/>
        <w:t xml:space="preserve">        return -2;</w:t>
        <w:br/>
        <w:t xml:space="preserve">    }</w:t>
        <w:br/>
        <w:br/>
        <w:t xml:space="preserve">    printf("[INFO] Header &amp; Checksum verified valid! (Payload length: %u bytes)\n", payload_len);</w:t>
        <w:br/>
        <w:br/>
        <w:t xml:space="preserve">    /* 4. Khoi tao phien cache payload */</w:t>
        <w:br/>
        <w:t xml:space="preserve">    if (init_fzp1_session(payload_ptr, payload_len) != 0) {</w:t>
        <w:br/>
        <w:t xml:space="preserve">        return -1;</w:t>
        <w:br/>
        <w:t xml:space="preserve">    }</w:t>
        <w:br/>
        <w:br/>
        <w:t xml:space="preserve">    /*</w:t>
        <w:br/>
        <w:t xml:space="preserve">     * Kich hoat nhanh tai hien CWE-415 (Double Free):</w:t>
        <w:br/>
        <w:t xml:space="preserve">     * Neu payload bat dau bang byte dac biet 0xFF ('CMD_ABORT_SESSION'),</w:t>
        <w:br/>
        <w:t xml:space="preserve">     * parser coi day la goi tin yeu cau huy phien som va goi close_fzp1_session().</w:t>
        <w:br/>
        <w:t xml:space="preserve">     * Sau do khi return ma loi ve main(), main() tiep tuc goi close_fzp1_session() lan 2!</w:t>
        <w:br/>
        <w:t xml:space="preserve">     */</w:t>
        <w:br/>
        <w:t xml:space="preserve">    if (payload_len &gt; 0 &amp;&amp; payload_ptr[0] == 0xFF) {</w:t>
        <w:br/>
        <w:t xml:space="preserve">        fprintf(stderr, "[TRIGGER] Abort command 0xFF detected! Early closing session...\n");</w:t>
        <w:br/>
        <w:t xml:space="preserve">        close_fzp1_session();</w:t>
        <w:br/>
        <w:t xml:space="preserve">        return -5;</w:t>
        <w:br/>
        <w:t xml:space="preserve">    }</w:t>
        <w:br/>
        <w:br/>
        <w:t xml:space="preserve">    /*</w:t>
        <w:br/>
        <w:t xml:space="preserve">     * Kich hoat nhanh tai hien CWE-416 (Use-After-Free):</w:t>
        <w:br/>
        <w:t xml:space="preserve">     * Neu payload bat dau bang byte dac biet 0xFE ('CMD_RESET_STREAM'),</w:t>
        <w:br/>
        <w:t xml:space="preserve">     * parser goi release_fzp1_stream() de giai phong kenh stream, nhung sau do truy cap con tro lo lung!</w:t>
        <w:br/>
        <w:t xml:space="preserve">     */</w:t>
        <w:br/>
        <w:t xml:space="preserve">    if (payload_len &gt; 0 &amp;&amp; payload_ptr[0] == 0xFE) {</w:t>
        <w:br/>
        <w:t xml:space="preserve">        fprintf(stderr, "[TRIGGER] Reset stream command 0xFE detected! Releasing stream...\n");</w:t>
        <w:br/>
        <w:t xml:space="preserve">        return release_fzp1_stream();</w:t>
        <w:br/>
        <w:t xml:space="preserve">    }</w:t>
        <w:br/>
        <w:br/>
        <w:t xml:space="preserve">    /* 5. Goi ham xu ly payload tren stack (Kich hoat CWE-121 neu payload_len &gt; 16) */</w:t>
        <w:br/>
        <w:t xml:space="preserve">    return parse_fzp1_payload(payload_ptr, payload_len);</w:t>
        <w:br/>
        <w:t>}</w:t>
        <w:br/>
        <w:br/>
        <w:t>int main(int argc, char **argv) {</w:t>
        <w:br/>
        <w:t xml:space="preserve">    if (argc &lt; 2) {</w:t>
        <w:br/>
        <w:t xml:space="preserve">        fprintf(stderr, "Usage: %s &lt;fzp1_binary_packet_file&gt;\n", argv[0]);</w:t>
        <w:br/>
        <w:t xml:space="preserve">        return 1;</w:t>
        <w:br/>
        <w:t xml:space="preserve">    }</w:t>
        <w:br/>
        <w:br/>
        <w:t xml:space="preserve">    const char *filepath = argv[1];</w:t>
        <w:br/>
        <w:t xml:space="preserve">    FILE *fp = fopen(filepath, "rb");</w:t>
        <w:br/>
        <w:t xml:space="preserve">    if (!fp) {</w:t>
        <w:br/>
        <w:t xml:space="preserve">        fprintf(stderr, "[ERROR] Cannot open file: %s\n", filepath);</w:t>
        <w:br/>
        <w:t xml:space="preserve">        return 1;</w:t>
        <w:br/>
        <w:t xml:space="preserve">    }</w:t>
        <w:br/>
        <w:br/>
        <w:t xml:space="preserve">    fseek(fp, 0, SEEK_END);</w:t>
        <w:br/>
        <w:t xml:space="preserve">    long fsize = ftell(fp);</w:t>
        <w:br/>
        <w:t xml:space="preserve">    fseek(fp, 0, SEEK_SET);</w:t>
        <w:br/>
        <w:br/>
        <w:t xml:space="preserve">    if (fsize &lt;= 0 || fsize &gt; 65536) {</w:t>
        <w:br/>
        <w:t xml:space="preserve">        fprintf(stderr, "[ERROR] Invalid file size: %ld bytes (must be 1..65536)\n", fsize);</w:t>
        <w:br/>
        <w:t xml:space="preserve">        fclose(fp);</w:t>
        <w:br/>
        <w:t xml:space="preserve">        return 1;</w:t>
        <w:br/>
        <w:t xml:space="preserve">    }</w:t>
        <w:br/>
        <w:br/>
        <w:t xml:space="preserve">    uint8_t *file_buf = (uint8_t *)malloc((size_t)fsize);</w:t>
        <w:br/>
        <w:t xml:space="preserve">    if (!file_buf) {</w:t>
        <w:br/>
        <w:t xml:space="preserve">        fprintf(stderr, "[ERROR] Memory allocation failed on heap.\n");</w:t>
        <w:br/>
        <w:t xml:space="preserve">        fclose(fp);</w:t>
        <w:br/>
        <w:t xml:space="preserve">        return 1;</w:t>
        <w:br/>
        <w:t xml:space="preserve">    }</w:t>
        <w:br/>
        <w:br/>
        <w:t xml:space="preserve">    size_t bytes_read = fread(file_buf, 1, (size_t)fsize, fp);</w:t>
        <w:br/>
        <w:t xml:space="preserve">    fclose(fp);</w:t>
        <w:br/>
        <w:br/>
        <w:t xml:space="preserve">    if (bytes_read != (size_t)fsize) {</w:t>
        <w:br/>
        <w:t xml:space="preserve">        fprintf(stderr, "[ERROR] Failed to read complete file content.\n");</w:t>
        <w:br/>
        <w:t xml:space="preserve">        free(file_buf);</w:t>
        <w:br/>
        <w:t xml:space="preserve">        return 1;</w:t>
        <w:br/>
        <w:t xml:space="preserve">    }</w:t>
        <w:br/>
        <w:br/>
        <w:t xml:space="preserve">    printf("[MAIN] Processing FZP1 file '%s' (%zu bytes)...\n", filepath, bytes_read);</w:t>
        <w:br/>
        <w:br/>
        <w:t xml:space="preserve">    int result = process_fzp1_packet(file_buf, bytes_read);</w:t>
        <w:br/>
        <w:br/>
        <w:t xml:space="preserve">    /* Don dep file buffer tren heap */</w:t>
        <w:br/>
        <w:t xml:space="preserve">    free(file_buf);</w:t>
        <w:br/>
        <w:t xml:space="preserve">    file_buf = NULL;</w:t>
        <w:br/>
        <w:br/>
        <w:t xml:space="preserve">    /*</w:t>
        <w:br/>
        <w:t xml:space="preserve">     * Dong phien lam viec:</w:t>
        <w:br/>
        <w:t xml:space="preserve">     * Neu process_fzp1_packet() da goi close_fzp1_session() truoc do (do ma 0xFF),</w:t>
        <w:br/>
        <w:t xml:space="preserve">     * lenh goi nay se gay ra CWE-415 (Double Free)!</w:t>
        <w:br/>
        <w:t xml:space="preserve">     */</w:t>
        <w:br/>
        <w:t xml:space="preserve">    close_fzp1_session();</w:t>
        <w:br/>
        <w:br/>
        <w:t xml:space="preserve">    printf("[MAIN] Finished processing with code: %d\n", result);</w:t>
        <w:br/>
        <w:t xml:space="preserve">    return (result == 0) ? 0 : 2;</w:t>
        <w:br/>
        <w:t>}</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Phụ lục C: Toàn văn Mã nguồn C Bản Vá An toàn (</w:t>
      </w:r>
      <w:r>
        <w:rPr>
          <w:rFonts w:ascii="Consolas" w:hAnsi="Consolas"/>
          <w:b/>
          <w:color w:val="A02020"/>
          <w:sz w:val="25"/>
        </w:rPr>
        <w:t>fzp1_parser_v1.c</w:t>
      </w:r>
      <w:r>
        <w:rPr>
          <w:rFonts w:ascii="Times New Roman" w:hAnsi="Times New Roman"/>
          <w:b/>
          <w:i w:val="0"/>
          <w:color w:val="44546A"/>
          <w:sz w:val="28"/>
        </w:rPr>
        <w:t>)</w:t>
      </w:r>
    </w:p>
    <w:p>
      <w:pPr>
        <w:spacing w:before="80" w:after="80" w:line="276" w:lineRule="auto"/>
        <w:ind w:left="432"/>
        <w:pBdr>
          <w:left w:val="single" w:sz="18" w:space="8" w:color="1F4E79"/>
        </w:pBdr>
        <w:shd w:fill="F4F6F8"/>
      </w:pPr>
      <w:r>
        <w:rPr>
          <w:rFonts w:ascii="Consolas" w:hAnsi="Consolas"/>
          <w:color w:val="1E1E46"/>
          <w:sz w:val="18"/>
        </w:rPr>
        <w:t>/*</w:t>
        <w:br/>
        <w:t xml:space="preserve"> * BTL Nhom 11 — FZP1 Binary Packet Parser (Version 1: Patched &amp; Safe)</w:t>
        <w:br/>
        <w:t xml:space="preserve"> * Hoc phan: Ky thuat Lap trinh An toan (CSE703093 / CSE703153)</w:t>
        <w:br/>
        <w:t xml:space="preserve"> * Giang vien: ThS. Vu Quang Dung — Truong Cong nghe Thong tin, Dai hoc Phenikaa</w:t>
        <w:br/>
        <w:t xml:space="preserve"> *</w:t>
        <w:br/>
        <w:t xml:space="preserve"> * Dinh dang goi tin FZP1:</w:t>
        <w:br/>
        <w:t xml:space="preserve"> *   [0..3] : 4 bytes Magic Header "FZP1" (0x46, 0x5A, 0x50, 0x31)</w:t>
        <w:br/>
        <w:t xml:space="preserve"> *   [4..7] : 4 bytes Payload Length uint32_t (Little-Endian)</w:t>
        <w:br/>
        <w:t xml:space="preserve"> *   [8..8+L-1] : L bytes Payload</w:t>
        <w:br/>
        <w:t xml:space="preserve"> *   [8+L]  : 1 byte XOR Checksum (XOR reduce over all payload bytes)</w:t>
        <w:br/>
        <w:t xml:space="preserve"> *</w:t>
        <w:br/>
        <w:t xml:space="preserve"> * CAC BAN VA AN TOAN TUAN THU NGHIEM NGAT CHUAN CERT C:</w:t>
        <w:br/>
        <w:t xml:space="preserve"> *   1. Khac phuc CWE-121 (CERT STR31-C):</w:t>
        <w:br/>
        <w:t xml:space="preserve"> *      Kiem tra chan tren payload_len &lt;= MAX_PAYLOAD_ALLOWED (16 bytes) truoc khi memcpy.</w:t>
        <w:br/>
        <w:t xml:space="preserve"> *      Mo rong stack_buf len 17 bytes de dam bao luon co ky tu ket thuc chuoi an toan '\0'.</w:t>
        <w:br/>
        <w:t xml:space="preserve"> *   2. Khac phuc CWE-415 (CERT MEM30-C &amp; MEM31-C):</w:t>
        <w:br/>
        <w:t xml:space="preserve"> *      Sau khi free(cached_payload) va free(g_session), dat ngay lap tuc con tro ve NULL</w:t>
        <w:br/>
        <w:t xml:space="preserve"> *      de triet tieu hoan toan con tro lo lung (Dangling Pointer), ngan ngua Double Free.</w:t>
        <w:br/>
        <w:t xml:space="preserve"> *   3. Khac phuc CWE-416 (CERT MEM30-C — "Do not access a closed or freed resource"):</w:t>
        <w:br/>
        <w:t xml:space="preserve"> *      Trong release_fzp1_stream(), callback thong bao duoc goi TRUOC KHI giai phong bo nho.</w:t>
        <w:br/>
        <w:t xml:space="preserve"> *      Sau khi free(), con tro duoc dat ve NULL ngay lap tuc; moi truy cap deu kiem tra an toan.</w:t>
        <w:br/>
        <w:t xml:space="preserve"> */</w:t>
        <w:br/>
        <w:br/>
        <w:t>#include &lt;stdio.h&gt;</w:t>
        <w:br/>
        <w:t>#include &lt;stdlib.h&gt;</w:t>
        <w:br/>
        <w:t>#include &lt;string.h&gt;</w:t>
        <w:br/>
        <w:t>#include &lt;stdint.h&gt;</w:t>
        <w:br/>
        <w:t>#include &lt;limits.h&gt;</w:t>
        <w:br/>
        <w:br/>
        <w:t>#define FZP1_MAGIC "FZP1"</w:t>
        <w:br/>
        <w:t>#define FZP1_MAGIC_LEN 4</w:t>
        <w:br/>
        <w:t>#define FZP1_HEADER_MIN_SIZE 9  /* 4B magic + 4B len + 0B payload + 1B checksum */</w:t>
        <w:br/>
        <w:t>#define MAX_PAYLOAD_ALLOWED 16  /* Kich thuoc toi da duoc phep cua payload */</w:t>
        <w:br/>
        <w:t>#define STACK_BUFFER_SIZE (MAX_PAYLOAD_ALLOWED + 1) /* 17 bytes: 16B data + 1B '\0' */</w:t>
        <w:br/>
        <w:br/>
        <w:t>/* Cau truc quan ly phien va kenh luong stream FZP1 tren Heap */</w:t>
        <w:br/>
        <w:t>typedef struct {</w:t>
        <w:br/>
        <w:t xml:space="preserve">    uint8_t *cached_payload;</w:t>
        <w:br/>
        <w:t xml:space="preserve">    uint32_t cached_len;</w:t>
        <w:br/>
        <w:t xml:space="preserve">    void (*stream_callback)(const char *);</w:t>
        <w:br/>
        <w:t>} fzp1_session_t;</w:t>
        <w:br/>
        <w:br/>
        <w:t>static fzp1_session_t *g_session = NULL;</w:t>
        <w:br/>
        <w:br/>
        <w:t>static void default_stream_callback(const char *msg) {</w:t>
        <w:br/>
        <w:t xml:space="preserve">    printf("[STREAM_CB] %s\n", msg);</w:t>
        <w:br/>
        <w:t>}</w:t>
        <w:br/>
        <w:br/>
        <w:t>/* Doc so nguyen khong dau 32-bit Little-Endian an toan */</w:t>
        <w:br/>
        <w:t>static uint32_t read_uint32_le(const uint8_t *p) {</w:t>
        <w:br/>
        <w:t xml:space="preserve">    return (uint32_t)p[0] |</w:t>
        <w:br/>
        <w:t xml:space="preserve">           ((uint32_t)p[1] &lt;&lt; 8) |</w:t>
        <w:br/>
        <w:t xml:space="preserve">           ((uint32_t)p[2] &lt;&lt; 16) |</w:t>
        <w:br/>
        <w:t xml:space="preserve">           ((uint32_t)p[3] &lt;&lt; 24);</w:t>
        <w:br/>
        <w:t>}</w:t>
        <w:br/>
        <w:br/>
        <w:t>/* Tinh XOR Checksum tren mang du lieu */</w:t>
        <w:br/>
        <w:t>static uint8_t compute_xor_checksum(const uint8_t *data, size_t len) {</w:t>
        <w:br/>
        <w:t xml:space="preserve">    uint8_t chk = 0;</w:t>
        <w:br/>
        <w:t xml:space="preserve">    for (size_t i = 0; i &lt; len; i++) {</w:t>
        <w:br/>
        <w:t xml:space="preserve">        chk ^= data[i];</w:t>
        <w:br/>
        <w:t xml:space="preserve">    }</w:t>
        <w:br/>
        <w:t xml:space="preserve">    return chk;</w:t>
        <w:br/>
        <w:t>}</w:t>
        <w:br/>
        <w:br/>
        <w:t>/* Khoi tao session cache tren heap an toan */</w:t>
        <w:br/>
        <w:t>static int init_fzp1_session(const uint8_t *payload, uint32_t len) {</w:t>
        <w:br/>
        <w:t xml:space="preserve">    if (!g_session) {</w:t>
        <w:br/>
        <w:t xml:space="preserve">        g_session = (fzp1_session_t *)malloc(sizeof(fzp1_session_t));</w:t>
        <w:br/>
        <w:t xml:space="preserve">        if (!g_session) return -1;</w:t>
        <w:br/>
        <w:t xml:space="preserve">        g_session-&gt;cached_payload = NULL;</w:t>
        <w:br/>
        <w:t xml:space="preserve">        g_session-&gt;cached_len = 0;</w:t>
        <w:br/>
        <w:t xml:space="preserve">        g_session-&gt;stream_callback = default_stream_callback;</w:t>
        <w:br/>
        <w:t xml:space="preserve">    }</w:t>
        <w:br/>
        <w:t xml:space="preserve">    if (len &gt; 0) {</w:t>
        <w:br/>
        <w:t xml:space="preserve">        /* Giai phong cache cu neu co truoc khi cap phat moi */</w:t>
        <w:br/>
        <w:t xml:space="preserve">        if (g_session-&gt;cached_payload != NULL) {</w:t>
        <w:br/>
        <w:t xml:space="preserve">            free(g_session-&gt;cached_payload);</w:t>
        <w:br/>
        <w:t xml:space="preserve">            g_session-&gt;cached_payload = NULL;</w:t>
        <w:br/>
        <w:t xml:space="preserve">        }</w:t>
        <w:br/>
        <w:t xml:space="preserve">        g_session-&gt;cached_payload = (uint8_t *)malloc((size_t)len);</w:t>
        <w:br/>
        <w:t xml:space="preserve">        if (!g_session-&gt;cached_payload) return -1;</w:t>
        <w:br/>
        <w:t xml:space="preserve">        memcpy(g_session-&gt;cached_payload, payload, (size_t)len);</w:t>
        <w:br/>
        <w:t xml:space="preserve">        g_session-&gt;cached_len = len;</w:t>
        <w:br/>
        <w:t xml:space="preserve">    }</w:t>
        <w:br/>
        <w:t xml:space="preserve">    return 0;</w:t>
        <w:br/>
        <w:t>}</w:t>
        <w:br/>
        <w:br/>
        <w:t>/*</w:t>
        <w:br/>
        <w:t xml:space="preserve"> * KHAC PHUC CWE-415 (TUAN THU CERT MEM30-C &amp; MEM31-C):</w:t>
        <w:br/>
        <w:t xml:space="preserve"> * Ham dong phien lam viec co tinh chat idempotent (goi nhieu lan khong gay loi).</w:t>
        <w:br/>
        <w:t xml:space="preserve"> * Dat ngay lap tuc cac con tro ve NULL sau khi giai phong.</w:t>
        <w:br/>
        <w:t xml:space="preserve"> */</w:t>
        <w:br/>
        <w:t>void close_fzp1_session(void) {</w:t>
        <w:br/>
        <w:t xml:space="preserve">    if (g_session != NULL) {</w:t>
        <w:br/>
        <w:t xml:space="preserve">        if (g_session-&gt;cached_payload != NULL) {</w:t>
        <w:br/>
        <w:t xml:space="preserve">            printf("[SESSION] Safely freeing cached session payload at %p...\n", (void *)g_session-&gt;cached_payload);</w:t>
        <w:br/>
        <w:t xml:space="preserve">            free(g_session-&gt;cached_payload);</w:t>
        <w:br/>
        <w:t xml:space="preserve">            /* CERT MEM30-C &amp; MEM31-C: Reset con tro ve NULL */</w:t>
        <w:br/>
        <w:t xml:space="preserve">            g_session-&gt;cached_payload = NULL;</w:t>
        <w:br/>
        <w:t xml:space="preserve">        }</w:t>
        <w:br/>
        <w:t xml:space="preserve">        printf("[SESSION] Safely freeing session context at %p...\n", (void *)g_session);</w:t>
        <w:br/>
        <w:t xml:space="preserve">        free(g_session);</w:t>
        <w:br/>
        <w:t xml:space="preserve">        /* CERT MEM30-C &amp; MEM31-C: Reset con tro ve NULL */</w:t>
        <w:br/>
        <w:t xml:space="preserve">        g_session = NULL;</w:t>
        <w:br/>
        <w:t xml:space="preserve">    }</w:t>
        <w:br/>
        <w:t>}</w:t>
        <w:br/>
        <w:br/>
        <w:t>/*</w:t>
        <w:br/>
        <w:t xml:space="preserve"> * KHAC PHUC CWE-416 (TUAN THU CERT MEM30-C):</w:t>
        <w:br/>
        <w:t xml:space="preserve"> * "Do not access a closed or freed resource"</w:t>
        <w:br/>
        <w:t xml:space="preserve"> * Thuc thi moi hanh vi telemetry / callback TRUOC KHI giai phong tai nguyen.</w:t>
        <w:br/>
        <w:t xml:space="preserve"> * Sau khi giai phong, dat g_session = NULL ngay lap tuc de khong con dangling pointer.</w:t>
        <w:br/>
        <w:t xml:space="preserve"> */</w:t>
        <w:br/>
        <w:t>static int release_fzp1_stream(void) {</w:t>
        <w:br/>
        <w:t xml:space="preserve">    if (g_session != NULL) {</w:t>
        <w:br/>
        <w:t xml:space="preserve">        printf("[STREAM] Safely processing stream release...\n");</w:t>
        <w:br/>
        <w:t xml:space="preserve">        /* CERT MEM30-C: Goi callback truoc khi giai phong bo nho */</w:t>
        <w:br/>
        <w:t xml:space="preserve">        if (g_session-&gt;stream_callback != NULL) {</w:t>
        <w:br/>
        <w:t xml:space="preserve">            g_session-&gt;stream_callback("[SECURE_TELEMETRY] Stream channel cleanly terminated.");</w:t>
        <w:br/>
        <w:t xml:space="preserve">        }</w:t>
        <w:br/>
        <w:br/>
        <w:t xml:space="preserve">        if (g_session-&gt;cached_payload != NULL) {</w:t>
        <w:br/>
        <w:t xml:space="preserve">            free(g_session-&gt;cached_payload);</w:t>
        <w:br/>
        <w:t xml:space="preserve">            g_session-&gt;cached_payload = NULL;</w:t>
        <w:br/>
        <w:t xml:space="preserve">        }</w:t>
        <w:br/>
        <w:t xml:space="preserve">        free(g_session);</w:t>
        <w:br/>
        <w:t xml:space="preserve">        g_session = NULL; /* CERT MEM31-C: Reset con tro ve NULL */</w:t>
        <w:br/>
        <w:t xml:space="preserve">        return 0;</w:t>
        <w:br/>
        <w:t xml:space="preserve">    }</w:t>
        <w:br/>
        <w:t xml:space="preserve">    return 0;</w:t>
        <w:br/>
        <w:t>}</w:t>
        <w:br/>
        <w:br/>
        <w:t>/*</w:t>
        <w:br/>
        <w:t xml:space="preserve"> * KHAC PHUC CWE-121 (TUAN THU CERT STR31-C):</w:t>
        <w:br/>
        <w:t xml:space="preserve"> * "Guarantee that storage for strings has sufficient space for character data and null terminator"</w:t>
        <w:br/>
        <w:t xml:space="preserve"> * Kiem tra chan tren len &lt;= MAX_PAYLOAD_ALLOWED (16 bytes).</w:t>
        <w:br/>
        <w:t xml:space="preserve"> * Khai bao stack_buf 17 bytes de luon chua du null-terminator '\0'.</w:t>
        <w:br/>
        <w:t xml:space="preserve"> */</w:t>
        <w:br/>
        <w:t>static int parse_fzp1_payload(const uint8_t *payload, uint32_t len) {</w:t>
        <w:br/>
        <w:t xml:space="preserve">    /* CERT STR31-C: Chan tren nghiem ngat */</w:t>
        <w:br/>
        <w:t xml:space="preserve">    if (len &gt; MAX_PAYLOAD_ALLOWED) {</w:t>
        <w:br/>
        <w:t xml:space="preserve">        fprintf(stderr, "[SECURITY_REJECT] Payload length %u exceeds max allowed %d. (CERT STR31-C)\n",</w:t>
        <w:br/>
        <w:t xml:space="preserve">                len, MAX_PAYLOAD_ALLOWED);</w:t>
        <w:br/>
        <w:t xml:space="preserve">        return 2;</w:t>
        <w:br/>
        <w:t xml:space="preserve">    }</w:t>
        <w:br/>
        <w:br/>
        <w:t xml:space="preserve">    char stack_buf[STACK_BUFFER_SIZE]; /* 17 bytes: 16 data + 1 '\0' */</w:t>
        <w:br/>
        <w:br/>
        <w:t xml:space="preserve">    printf("[INFO] Parsing payload of length %u into safe stack buffer (size=%d)...\n",</w:t>
        <w:br/>
        <w:t xml:space="preserve">           len, STACK_BUFFER_SIZE);</w:t>
        <w:br/>
        <w:br/>
        <w:t xml:space="preserve">    memcpy(stack_buf, payload, (size_t)len);</w:t>
        <w:br/>
        <w:t xml:space="preserve">    stack_buf[len] = '\0'; /* Dam bao Null-terminated chuoi */</w:t>
        <w:br/>
        <w:br/>
        <w:t xml:space="preserve">    printf("[SUCCESS] Payload safely parsed: first byte=0x%02X\n", (uint8_t)stack_buf[0]);</w:t>
        <w:br/>
        <w:t xml:space="preserve">    return 0;</w:t>
        <w:br/>
        <w:t>}</w:t>
        <w:br/>
        <w:br/>
        <w:t>/* Ham xu ly chinh toan bo goi tin FZP1 an toan */</w:t>
        <w:br/>
        <w:t>int process_fzp1_packet(const uint8_t *data, size_t total_size) {</w:t>
        <w:br/>
        <w:t xml:space="preserve">    if (data == NULL) {</w:t>
        <w:br/>
        <w:t xml:space="preserve">        fprintf(stderr, "[ERROR] Null data pointer provided.\n");</w:t>
        <w:br/>
        <w:t xml:space="preserve">        return 2;</w:t>
        <w:br/>
        <w:t xml:space="preserve">    }</w:t>
        <w:br/>
        <w:br/>
        <w:t xml:space="preserve">    /* Kiem tra kich thuoc toi thieu cua goi tin */</w:t>
        <w:br/>
        <w:t xml:space="preserve">    if (total_size &lt; FZP1_HEADER_MIN_SIZE) {</w:t>
        <w:br/>
        <w:t xml:space="preserve">        fprintf(stderr, "[REJECT] Packet size %zu is smaller than minimum %d bytes.\n",</w:t>
        <w:br/>
        <w:t xml:space="preserve">                total_size, FZP1_HEADER_MIN_SIZE);</w:t>
        <w:br/>
        <w:t xml:space="preserve">        return 2;</w:t>
        <w:br/>
        <w:t xml:space="preserve">    }</w:t>
        <w:br/>
        <w:br/>
        <w:t xml:space="preserve">    /* 1. Xac thuc 4 byte Magic Number "FZP1" */</w:t>
        <w:br/>
        <w:t xml:space="preserve">    if (memcmp(data, FZP1_MAGIC, FZP1_MAGIC_LEN) != 0) {</w:t>
        <w:br/>
        <w:t xml:space="preserve">        fprintf(stderr, "[REJECT] Invalid Magic: expected 'FZP1', got '%c%c%c%c'\n",</w:t>
        <w:br/>
        <w:t xml:space="preserve">                data[0], data[1], data[2], data[3]);</w:t>
        <w:br/>
        <w:t xml:space="preserve">        return 2;</w:t>
        <w:br/>
        <w:t xml:space="preserve">    }</w:t>
        <w:br/>
        <w:br/>
        <w:t xml:space="preserve">    /* 2. Doc do dai payload */</w:t>
        <w:br/>
        <w:t xml:space="preserve">    uint32_t payload_len = read_uint32_le(data + 4);</w:t>
        <w:br/>
        <w:br/>
        <w:t xml:space="preserve">    /* Chan chan tren payload length tranh tran so hoc */</w:t>
        <w:br/>
        <w:t xml:space="preserve">    if (payload_len &gt; 65536) {</w:t>
        <w:br/>
        <w:t xml:space="preserve">        fprintf(stderr, "[REJECT] Payload length %u exceeds maximum protocol quota 65536.\n", payload_len);</w:t>
        <w:br/>
        <w:t xml:space="preserve">        return 2;</w:t>
        <w:br/>
        <w:t xml:space="preserve">    }</w:t>
        <w:br/>
        <w:br/>
        <w:t xml:space="preserve">    uint32_t expected_total_size = payload_len + FZP1_HEADER_MIN_SIZE;</w:t>
        <w:br/>
        <w:t xml:space="preserve">    if ((size_t)expected_total_size != total_size) {</w:t>
        <w:br/>
        <w:t xml:space="preserve">        fprintf(stderr, "[REJECT] Size mismatch: expected %u bytes, received %zu bytes.\n",</w:t>
        <w:br/>
        <w:t xml:space="preserve">                expected_total_size, total_size);</w:t>
        <w:br/>
        <w:t xml:space="preserve">        return 2;</w:t>
        <w:br/>
        <w:t xml:space="preserve">    }</w:t>
        <w:br/>
        <w:br/>
        <w:t xml:space="preserve">    /* 3. Doc va kiem tra XOR Checksum */</w:t>
        <w:br/>
        <w:t xml:space="preserve">    const uint8_t *payload_ptr = data + 8;</w:t>
        <w:br/>
        <w:t xml:space="preserve">    uint8_t expected_checksum = data[8 + payload_len];</w:t>
        <w:br/>
        <w:t xml:space="preserve">    uint8_t computed_checksum = compute_xor_checksum(payload_ptr, (size_t)payload_len);</w:t>
        <w:br/>
        <w:br/>
        <w:t xml:space="preserve">    if (computed_checksum != expected_checksum) {</w:t>
        <w:br/>
        <w:t xml:space="preserve">        fprintf(stderr, "[REJECT] Checksum mismatch: expected 0x%02X, computed 0x%02X\n",</w:t>
        <w:br/>
        <w:t xml:space="preserve">                expected_checksum, computed_checksum);</w:t>
        <w:br/>
        <w:t xml:space="preserve">        return 2;</w:t>
        <w:br/>
        <w:t xml:space="preserve">    }</w:t>
        <w:br/>
        <w:br/>
        <w:t xml:space="preserve">    printf("[INFO] Header &amp; Checksum verified valid! (Payload length: %u bytes)\n", payload_len);</w:t>
        <w:br/>
        <w:br/>
        <w:t xml:space="preserve">    /* 4. Khoi tao phien cache payload */</w:t>
        <w:br/>
        <w:t xml:space="preserve">    if (init_fzp1_session(payload_ptr, payload_len) != 0) {</w:t>
        <w:br/>
        <w:t xml:space="preserve">        return 2;</w:t>
        <w:br/>
        <w:t xml:space="preserve">    }</w:t>
        <w:br/>
        <w:br/>
        <w:t xml:space="preserve">    /*</w:t>
        <w:br/>
        <w:t xml:space="preserve">     * Xu ly an toan lenh huy phien 0xFF (CMD_ABORT_SESSION):</w:t>
        <w:br/>
        <w:t xml:space="preserve">     * Goi close_fzp1_session() va thoat voi ma 2 ma khong gay loi Double Free.</w:t>
        <w:br/>
        <w:t xml:space="preserve">     */</w:t>
        <w:br/>
        <w:t xml:space="preserve">    if (payload_len &gt; 0 &amp;&amp; payload_ptr[0] == 0xFF) {</w:t>
        <w:br/>
        <w:t xml:space="preserve">        fprintf(stderr, "[SECURITY_REJECT] Abort command 0xFF detected! Safely closing session (CERT MEM30-C)...\n");</w:t>
        <w:br/>
        <w:t xml:space="preserve">        close_fzp1_session();</w:t>
        <w:br/>
        <w:t xml:space="preserve">        return 2;</w:t>
        <w:br/>
        <w:t xml:space="preserve">    }</w:t>
        <w:br/>
        <w:br/>
        <w:t xml:space="preserve">    /*</w:t>
        <w:br/>
        <w:t xml:space="preserve">     * Xu ly an toan lenh reset stream 0xFE (CMD_RESET_STREAM):</w:t>
        <w:br/>
        <w:t xml:space="preserve">     * Goi release_fzp1_stream() va thoat voi ma 2 ma khong gay loi Use-After-Free.</w:t>
        <w:br/>
        <w:t xml:space="preserve">     */</w:t>
        <w:br/>
        <w:t xml:space="preserve">    if (payload_len &gt; 0 &amp;&amp; payload_ptr[0] == 0xFE) {</w:t>
        <w:br/>
        <w:t xml:space="preserve">        fprintf(stderr, "[SECURITY_REJECT] Reset stream command 0xFE detected! Safely terminating stream (CERT MEM30-C)...\n");</w:t>
        <w:br/>
        <w:t xml:space="preserve">        release_fzp1_stream();</w:t>
        <w:br/>
        <w:t xml:space="preserve">        return 2;</w:t>
        <w:br/>
        <w:t xml:space="preserve">    }</w:t>
        <w:br/>
        <w:br/>
        <w:t xml:space="preserve">    /* 5. Goi ham xu ly payload an toan voi kiem tra gioi han CERT STR31-C */</w:t>
        <w:br/>
        <w:t xml:space="preserve">    return parse_fzp1_payload(payload_ptr, payload_len);</w:t>
        <w:br/>
        <w:t>}</w:t>
        <w:br/>
        <w:br/>
        <w:t>int main(int argc, char **argv) {</w:t>
        <w:br/>
        <w:t xml:space="preserve">    if (argc &lt; 2) {</w:t>
        <w:br/>
        <w:t xml:space="preserve">        fprintf(stderr, "Usage: %s &lt;fzp1_binary_packet_file&gt;\n", argv[0]);</w:t>
        <w:br/>
        <w:t xml:space="preserve">        return 1;</w:t>
        <w:br/>
        <w:t xml:space="preserve">    }</w:t>
        <w:br/>
        <w:br/>
        <w:t xml:space="preserve">    const char *filepath = argv[1];</w:t>
        <w:br/>
        <w:t xml:space="preserve">    FILE *fp = fopen(filepath, "rb");</w:t>
        <w:br/>
        <w:t xml:space="preserve">    if (!fp) {</w:t>
        <w:br/>
        <w:t xml:space="preserve">        fprintf(stderr, "[ERROR] Cannot open file: %s\n", filepath);</w:t>
        <w:br/>
        <w:t xml:space="preserve">        return 1;</w:t>
        <w:br/>
        <w:t xml:space="preserve">    }</w:t>
        <w:br/>
        <w:br/>
        <w:t xml:space="preserve">    fseek(fp, 0, SEEK_END);</w:t>
        <w:br/>
        <w:t xml:space="preserve">    long fsize = ftell(fp);</w:t>
        <w:br/>
        <w:t xml:space="preserve">    fseek(fp, 0, SEEK_SET);</w:t>
        <w:br/>
        <w:br/>
        <w:t xml:space="preserve">    if (fsize &lt;= 0 || fsize &gt; 65536) {</w:t>
        <w:br/>
        <w:t xml:space="preserve">        fprintf(stderr, "[ERROR] Invalid file size: %ld bytes (must be 1..65536)\n", fsize);</w:t>
        <w:br/>
        <w:t xml:space="preserve">        fclose(fp);</w:t>
        <w:br/>
        <w:t xml:space="preserve">        return 1;</w:t>
        <w:br/>
        <w:t xml:space="preserve">    }</w:t>
        <w:br/>
        <w:br/>
        <w:t xml:space="preserve">    uint8_t *file_buf = (uint8_t *)malloc((size_t)fsize);</w:t>
        <w:br/>
        <w:t xml:space="preserve">    if (!file_buf) {</w:t>
        <w:br/>
        <w:t xml:space="preserve">        fprintf(stderr, "[ERROR] Memory allocation failed on heap.\n");</w:t>
        <w:br/>
        <w:t xml:space="preserve">        fclose(fp);</w:t>
        <w:br/>
        <w:t xml:space="preserve">        return 1;</w:t>
        <w:br/>
        <w:t xml:space="preserve">    }</w:t>
        <w:br/>
        <w:br/>
        <w:t xml:space="preserve">    size_t bytes_read = fread(file_buf, 1, (size_t)fsize, fp);</w:t>
        <w:br/>
        <w:t xml:space="preserve">    fclose(fp);</w:t>
        <w:br/>
        <w:br/>
        <w:t xml:space="preserve">    if (bytes_read != (size_t)fsize) {</w:t>
        <w:br/>
        <w:t xml:space="preserve">        fprintf(stderr, "[ERROR] Failed to read complete file content.\n");</w:t>
        <w:br/>
        <w:t xml:space="preserve">        free(file_buf);</w:t>
        <w:br/>
        <w:t xml:space="preserve">        file_buf = NULL;</w:t>
        <w:br/>
        <w:t xml:space="preserve">        return 1;</w:t>
        <w:br/>
        <w:t xml:space="preserve">    }</w:t>
        <w:br/>
        <w:br/>
        <w:t xml:space="preserve">    printf("[MAIN] Processing FZP1 file '%s' (%zu bytes)...\n", filepath, bytes_read);</w:t>
        <w:br/>
        <w:br/>
        <w:t xml:space="preserve">    int result = process_fzp1_packet(file_buf, bytes_read);</w:t>
        <w:br/>
        <w:br/>
        <w:t xml:space="preserve">    /* TUAN THU CERT MEM31-C &amp; MEM30-C: Giai phong va gan NULL */</w:t>
        <w:br/>
        <w:t xml:space="preserve">    free(file_buf);</w:t>
        <w:br/>
        <w:t xml:space="preserve">    file_buf = NULL;</w:t>
        <w:br/>
        <w:br/>
        <w:t xml:space="preserve">    /* Dong phien lam viec an toan (idempotent, khong bao gio bi double free) */</w:t>
        <w:br/>
        <w:t xml:space="preserve">    close_fzp1_session();</w:t>
        <w:br/>
        <w:br/>
        <w:t xml:space="preserve">    printf("[MAIN] Finished processing with code: %d\n", result);</w:t>
        <w:br/>
        <w:t xml:space="preserve">    return (result == 0) ? 0 : 2;</w:t>
        <w:br/>
        <w:t>}</w:t>
      </w:r>
    </w:p>
    <w:p>
      <w:pPr>
        <w:spacing w:before="120" w:after="120"/>
        <w:jc w:val="center"/>
      </w:pPr>
      <w:r>
        <w:rPr>
          <w:rFonts w:ascii="Times New Roman" w:hAnsi="Times New Roman"/>
          <w:color w:val="595959"/>
          <w:sz w:val="20"/>
        </w:rPr>
        <w:t>· · · · · · · · · · · · · · · · · ·</w:t>
      </w:r>
    </w:p>
    <w:p>
      <w:pPr>
        <w:keepNext/>
        <w:spacing w:before="200" w:after="60"/>
      </w:pPr>
      <w:r>
        <w:rPr>
          <w:rFonts w:ascii="Times New Roman" w:hAnsi="Times New Roman"/>
          <w:b/>
          <w:i w:val="0"/>
          <w:color w:val="44546A"/>
          <w:sz w:val="28"/>
        </w:rPr>
        <w:t>Phụ lục D: Phân công Công việc và Hướng dẫn Cài đặt / Tái lập Kết quả Thực nghiệm</w:t>
      </w:r>
    </w:p>
    <w:p>
      <w:pPr>
        <w:keepNext/>
        <w:spacing w:before="160" w:after="40"/>
      </w:pPr>
      <w:r>
        <w:rPr>
          <w:rFonts w:ascii="Times New Roman" w:hAnsi="Times New Roman"/>
          <w:b/>
          <w:i/>
          <w:color w:val="44546A"/>
          <w:sz w:val="26"/>
        </w:rPr>
        <w:t>1. Bảng Phân công Công việc Thành viên (Tỷ lệ 50% - 50%):</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39"/>
        <w:gridCol w:w="2339"/>
        <w:gridCol w:w="2339"/>
        <w:gridCol w:w="2339"/>
      </w:tblGrid>
      <w:tr>
        <w:trPr>
          <w:cantSplit/>
          <w:tblHeader/>
        </w:trPr>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Thành viên</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Trách nhiệm Chính</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Các Hạng mục Thực hiện Cụ thể</w:t>
            </w:r>
          </w:p>
        </w:tc>
        <w:tc>
          <w:tcPr>
            <w:tcW w:type="dxa" w:w="2339"/>
            <w:vAlign w:val="center"/>
            <w:tcMar>
              <w:top w:w="120" w:type="dxa"/>
              <w:bottom w:w="120" w:type="dxa"/>
              <w:left w:w="150" w:type="dxa"/>
              <w:right w:w="150" w:type="dxa"/>
            </w:tcMar>
            <w:shd w:fill="1F4E79"/>
          </w:tcPr>
          <w:p>
            <w:pPr>
              <w:spacing w:before="80" w:after="80"/>
              <w:jc w:val="center"/>
            </w:pPr>
            <w:r>
              <w:rPr>
                <w:rFonts w:ascii="Times New Roman" w:hAnsi="Times New Roman"/>
                <w:b/>
                <w:color w:val="FFFFFF"/>
                <w:sz w:val="21"/>
              </w:rPr>
            </w:r>
            <w:r>
              <w:rPr>
                <w:rFonts w:ascii="Times New Roman" w:hAnsi="Times New Roman"/>
                <w:b/>
                <w:i w:val="0"/>
                <w:color w:val="FFFFFF"/>
                <w:sz w:val="21"/>
              </w:rPr>
              <w:t>Đóng góp</w:t>
            </w:r>
          </w:p>
        </w:tc>
      </w:tr>
      <w:tr>
        <w:trPr>
          <w:cantSplit/>
        </w:trPr>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sz w:val="20"/>
              </w:rPr>
              <w:t>Lưu Đức Hiệp</w:t>
            </w:r>
            <w:r>
              <w:rPr>
                <w:rFonts w:ascii="Times New Roman" w:hAnsi="Times New Roman"/>
                <w:b w:val="0"/>
                <w:i w:val="0"/>
                <w:sz w:val="20"/>
              </w:rPr>
              <w:t xml:space="preserve"> (Nhóm trưởng)</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Kiến trúc &amp; Kiểm thử Fuzzing</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Thiết kế định dạng nhị phân FZP1, lập trình bộ fuzzer Black-box và Greybox, thiết kế thí nghiệm benchmark 30 trials, phân tích dữ liệu thống kê và vẽ biểu đồ.</w:t>
            </w:r>
          </w:p>
        </w:tc>
        <w:tc>
          <w:tcPr>
            <w:tcW w:type="dxa" w:w="2339"/>
            <w:vAlign w:val="center"/>
            <w:tcMar>
              <w:top w:w="120" w:type="dxa"/>
              <w:bottom w:w="120" w:type="dxa"/>
              <w:left w:w="150" w:type="dxa"/>
              <w:right w:w="150" w:type="dxa"/>
            </w:tcMar>
            <w:shd w:fill="F8F9FA"/>
          </w:tcPr>
          <w:p>
            <w:pPr>
              <w:spacing w:before="60" w:after="60"/>
            </w:pPr>
            <w:r>
              <w:rPr>
                <w:rFonts w:ascii="Times New Roman" w:hAnsi="Times New Roman"/>
                <w:sz w:val="20"/>
              </w:rPr>
            </w:r>
            <w:r>
              <w:rPr>
                <w:rFonts w:ascii="Times New Roman" w:hAnsi="Times New Roman"/>
                <w:b w:val="0"/>
                <w:i w:val="0"/>
                <w:sz w:val="20"/>
              </w:rPr>
              <w:t>50%</w:t>
            </w:r>
          </w:p>
        </w:tc>
      </w:tr>
      <w:tr>
        <w:trPr>
          <w:cantSplit/>
        </w:trPr>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sz w:val="20"/>
              </w:rPr>
              <w:t>Hà Nguyễn Trúc Linh</w:t>
            </w:r>
            <w:r>
              <w:rPr>
                <w:rFonts w:ascii="Times New Roman" w:hAnsi="Times New Roman"/>
                <w:b w:val="0"/>
                <w:i w:val="0"/>
                <w:sz w:val="20"/>
              </w:rPr>
              <w:t xml:space="preserve"> (Thành viên)</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Mô hình hóa &amp; An toàn Bộ nhớ</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Thiết kế tệp đặc tả Excel 10 sheet SSOT, kiểm chứng Kripke/CTL, lập trình bộ White-box Concolic Z3, xây dựng bản vá CERT C, phân tích log AddressSanitizer.</w:t>
            </w:r>
          </w:p>
        </w:tc>
        <w:tc>
          <w:tcPr>
            <w:tcW w:type="dxa" w:w="2339"/>
            <w:vAlign w:val="center"/>
            <w:tcMar>
              <w:top w:w="120" w:type="dxa"/>
              <w:bottom w:w="120" w:type="dxa"/>
              <w:left w:w="150" w:type="dxa"/>
              <w:right w:w="150" w:type="dxa"/>
            </w:tcMar>
            <w:shd w:fill="FFFFFF"/>
          </w:tcPr>
          <w:p>
            <w:pPr>
              <w:spacing w:before="60" w:after="60"/>
            </w:pPr>
            <w:r>
              <w:rPr>
                <w:rFonts w:ascii="Times New Roman" w:hAnsi="Times New Roman"/>
                <w:sz w:val="20"/>
              </w:rPr>
            </w:r>
            <w:r>
              <w:rPr>
                <w:rFonts w:ascii="Times New Roman" w:hAnsi="Times New Roman"/>
                <w:b w:val="0"/>
                <w:i w:val="0"/>
                <w:sz w:val="20"/>
              </w:rPr>
              <w:t>50%</w:t>
            </w:r>
          </w:p>
        </w:tc>
      </w:tr>
    </w:tbl>
    <w:p>
      <w:pPr>
        <w:spacing w:before="120"/>
      </w:pPr>
    </w:p>
    <w:p>
      <w:pPr>
        <w:keepNext/>
        <w:spacing w:before="160" w:after="40"/>
      </w:pPr>
      <w:r>
        <w:rPr>
          <w:rFonts w:ascii="Times New Roman" w:hAnsi="Times New Roman"/>
          <w:b/>
          <w:i/>
          <w:color w:val="44546A"/>
          <w:sz w:val="26"/>
        </w:rPr>
        <w:t>2. Các Lệnh Kiểm tra và Tái lập Kết quả Thực nghiệm:</w:t>
      </w:r>
    </w:p>
    <w:p>
      <w:pPr>
        <w:spacing w:before="80" w:after="80" w:line="276" w:lineRule="auto"/>
        <w:ind w:left="432"/>
        <w:pBdr>
          <w:left w:val="single" w:sz="18" w:space="8" w:color="1F4E79"/>
        </w:pBdr>
        <w:shd w:fill="F4F6F8"/>
      </w:pPr>
      <w:r>
        <w:rPr>
          <w:rFonts w:ascii="Consolas" w:hAnsi="Consolas"/>
          <w:color w:val="1E1E46"/>
          <w:sz w:val="18"/>
        </w:rPr>
        <w:t># 1. Chạy bộ kiểm thử tự động toàn diện</w:t>
        <w:br/>
        <w:t>pytest -v</w:t>
        <w:br/>
        <w:br/>
        <w:t># 2. Biên dịch lại mã nguồn C</w:t>
        <w:br/>
        <w:t>gcc -Wall -Wextra -O0 -g -fstack-protector-all source/fzp1_parser_v0.c -o source/fzp1_parser_v0.exe</w:t>
        <w:br/>
        <w:t>gcc -Wall -Wextra -O0 -g -fstack-protector-all source/fzp1_parser_v1.c -o source/fzp1_parser_v1.exe</w:t>
        <w:br/>
        <w:br/>
        <w:t># 3. Chạy kiểm chứng tệp tấn công</w:t>
        <w:br/>
        <w:t>.\source\fzp1_parser_v0.exe crashes\whitebox_s0_crash_0.bin  # Kết quả: CRASH (Exit Code 3221225501)</w:t>
        <w:br/>
        <w:t>.\source\fzp1_parser_v1.exe crashes\whitebox_s0_crash_0.bin  # Kết quả: Từ chối an toàn (Exit Code 2)</w:t>
        <w:br/>
        <w:br/>
        <w:t># 4. Tái lập thực nghiệm 30 trials benchmark</w:t>
        <w:br/>
        <w:t>python scripts/run_fzp1_benchmark.py</w:t>
        <w:br/>
        <w:t>python scripts/aggregate_results.py</w:t>
        <w:br/>
        <w:t>python scripts/generate_charts.py</w:t>
        <w:br/>
        <w:br/>
        <w:t># 5. Thẩm định toàn vẹn dự án</w:t>
        <w:br/>
        <w:t>python scripts/verify_project.py</w:t>
      </w:r>
    </w:p>
    <w:sectPr w:rsidR="00FC693F" w:rsidRPr="0006063C" w:rsidSect="00034616">
      <w:headerReference w:type="default" r:id="rId9"/>
      <w:footerReference w:type="default" r:id="rId10"/>
      <w:pgSz w:w="11906" w:h="16838"/>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Trường Công nghệ Thông tin — Đại học Phenikaa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95959"/>
        <w:sz w:val="18"/>
      </w:rPr>
      <w:t>Học phần Kỹ thuật Lập trình An toàn — BTL Nhóm 11: FZP1 Fuzzing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